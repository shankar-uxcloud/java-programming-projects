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4E246" w14:textId="77777777" w:rsidR="001913DD" w:rsidRDefault="00000000">
      <w:pPr>
        <w:jc w:val="center"/>
      </w:pPr>
      <w:r>
        <w:rPr>
          <w:b/>
          <w:sz w:val="28"/>
        </w:rPr>
        <w:t>JAVA PROJECT REPORT</w:t>
      </w:r>
    </w:p>
    <w:p w14:paraId="46B95E50" w14:textId="77777777" w:rsidR="001913DD" w:rsidRDefault="00000000">
      <w:pPr>
        <w:pStyle w:val="Title"/>
        <w:jc w:val="center"/>
      </w:pPr>
      <w:r>
        <w:t>Student Management System</w:t>
      </w:r>
    </w:p>
    <w:p w14:paraId="5063F675" w14:textId="77777777" w:rsidR="001913DD" w:rsidRDefault="00000000">
      <w:pPr>
        <w:jc w:val="center"/>
      </w:pPr>
      <w:r>
        <w:t>Console-Based Java Application</w:t>
      </w:r>
    </w:p>
    <w:p w14:paraId="25F2C6B7" w14:textId="372504B8" w:rsidR="001913DD" w:rsidRDefault="00000000">
      <w:r>
        <w:t xml:space="preserve">Prepared by: </w:t>
      </w:r>
      <w:r w:rsidR="002E7CD3">
        <w:t>P SHANKAR</w:t>
      </w:r>
      <w:r>
        <w:br/>
        <w:t>Language: Java</w:t>
      </w:r>
      <w:r>
        <w:br/>
        <w:t>Development Environment: Visual Studio Code</w:t>
      </w:r>
      <w:r>
        <w:br/>
      </w:r>
      <w:r>
        <w:br/>
        <w:t>Before publishing: insert your own screenshots in the evidence placeholders and ensure the source code matches the final tested version.</w:t>
      </w:r>
    </w:p>
    <w:p w14:paraId="6DBE16A5" w14:textId="77777777" w:rsidR="001913DD" w:rsidRDefault="00000000">
      <w:pPr>
        <w:pStyle w:val="Heading1"/>
      </w:pPr>
      <w:r>
        <w:t>1. Introduction</w:t>
      </w:r>
    </w:p>
    <w:p w14:paraId="3077B2AD" w14:textId="77777777" w:rsidR="001913DD" w:rsidRDefault="00000000">
      <w:r>
        <w:t>The Student Management System is a console-based Java application for managing basic student records. It allows users to add, view, search, update, and delete student details through a menu-driven interface. The project demonstrates core Java, object-oriented design, collections, and input validation.</w:t>
      </w:r>
    </w:p>
    <w:p w14:paraId="7B0E5EB3" w14:textId="77777777" w:rsidR="001913DD" w:rsidRDefault="00000000">
      <w:pPr>
        <w:pStyle w:val="Heading1"/>
      </w:pPr>
      <w:r>
        <w:t>2. Objectives</w:t>
      </w:r>
    </w:p>
    <w:p w14:paraId="715400A5" w14:textId="77777777" w:rsidR="001913DD" w:rsidRDefault="00000000">
      <w:pPr>
        <w:pStyle w:val="ListBullet"/>
      </w:pPr>
      <w:r>
        <w:t>Practise classes, objects, constructors, methods, and encapsulation.</w:t>
      </w:r>
    </w:p>
    <w:p w14:paraId="3EA9B174" w14:textId="77777777" w:rsidR="001913DD" w:rsidRDefault="00000000">
      <w:pPr>
        <w:pStyle w:val="ListBullet"/>
      </w:pPr>
      <w:r>
        <w:t>Use ArrayList to maintain a collection of student records.</w:t>
      </w:r>
    </w:p>
    <w:p w14:paraId="0F097E31" w14:textId="77777777" w:rsidR="001913DD" w:rsidRDefault="00000000">
      <w:pPr>
        <w:pStyle w:val="ListBullet"/>
      </w:pPr>
      <w:r>
        <w:t>Implement Create, Read, Update, and Delete (CRUD) operations.</w:t>
      </w:r>
    </w:p>
    <w:p w14:paraId="7A3AE97A" w14:textId="77777777" w:rsidR="001913DD" w:rsidRDefault="00000000">
      <w:pPr>
        <w:pStyle w:val="ListBullet"/>
      </w:pPr>
      <w:r>
        <w:t>Validate numeric input and prevent duplicate student IDs.</w:t>
      </w:r>
    </w:p>
    <w:p w14:paraId="411BD8B1" w14:textId="77777777" w:rsidR="001913DD" w:rsidRDefault="00000000">
      <w:pPr>
        <w:pStyle w:val="ListBullet"/>
      </w:pPr>
      <w:r>
        <w:t>Build and test a menu-driven console application.</w:t>
      </w:r>
    </w:p>
    <w:p w14:paraId="6454E361" w14:textId="77777777" w:rsidR="001913DD" w:rsidRDefault="00000000">
      <w:pPr>
        <w:pStyle w:val="Heading1"/>
      </w:pPr>
      <w:r>
        <w:t>3. Technologies Used</w:t>
      </w:r>
    </w:p>
    <w:p w14:paraId="27A3DB5A" w14:textId="77777777" w:rsidR="001913DD" w:rsidRDefault="00000000">
      <w:pPr>
        <w:pStyle w:val="ListBullet"/>
      </w:pPr>
      <w:r>
        <w:t>Java Development Kit (JDK)</w:t>
      </w:r>
    </w:p>
    <w:p w14:paraId="5422E0BD" w14:textId="77777777" w:rsidR="001913DD" w:rsidRDefault="00000000">
      <w:pPr>
        <w:pStyle w:val="ListBullet"/>
      </w:pPr>
      <w:r>
        <w:t>Visual Studio Code</w:t>
      </w:r>
    </w:p>
    <w:p w14:paraId="591492B8" w14:textId="77777777" w:rsidR="001913DD" w:rsidRDefault="00000000">
      <w:pPr>
        <w:pStyle w:val="ListBullet"/>
      </w:pPr>
      <w:r>
        <w:t>Scanner for console input</w:t>
      </w:r>
    </w:p>
    <w:p w14:paraId="054D7171" w14:textId="77777777" w:rsidR="001913DD" w:rsidRDefault="00000000">
      <w:pPr>
        <w:pStyle w:val="ListBullet"/>
      </w:pPr>
      <w:r>
        <w:t>ArrayList for in-memory storage</w:t>
      </w:r>
    </w:p>
    <w:p w14:paraId="0705B24D" w14:textId="77777777" w:rsidR="001913DD" w:rsidRDefault="00000000">
      <w:pPr>
        <w:pStyle w:val="ListBullet"/>
      </w:pPr>
      <w:r>
        <w:t>PowerShell terminal</w:t>
      </w:r>
    </w:p>
    <w:p w14:paraId="0095FAEF" w14:textId="77777777" w:rsidR="001913DD" w:rsidRDefault="00000000">
      <w:pPr>
        <w:pStyle w:val="Heading1"/>
      </w:pPr>
      <w:r>
        <w:t>4. Features</w:t>
      </w:r>
    </w:p>
    <w:tbl>
      <w:tblPr>
        <w:tblStyle w:val="LightShading-Accent1"/>
        <w:tblW w:w="0" w:type="auto"/>
        <w:tblLook w:val="04A0" w:firstRow="1" w:lastRow="0" w:firstColumn="1" w:lastColumn="0" w:noHBand="0" w:noVBand="1"/>
      </w:tblPr>
      <w:tblGrid>
        <w:gridCol w:w="4968"/>
        <w:gridCol w:w="4968"/>
      </w:tblGrid>
      <w:tr w:rsidR="001913DD" w14:paraId="77371910" w14:textId="77777777" w:rsidTr="00191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C856D4" w14:textId="77777777" w:rsidR="001913DD" w:rsidRDefault="00000000">
            <w:r>
              <w:t>Feature</w:t>
            </w:r>
          </w:p>
        </w:tc>
        <w:tc>
          <w:tcPr>
            <w:tcW w:w="4968" w:type="dxa"/>
          </w:tcPr>
          <w:p w14:paraId="64B7B8BD" w14:textId="77777777" w:rsidR="001913D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1913DD" w14:paraId="6D7ADC8E"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C980A3" w14:textId="77777777" w:rsidR="001913DD" w:rsidRDefault="00000000">
            <w:r>
              <w:t>Add Student</w:t>
            </w:r>
          </w:p>
        </w:tc>
        <w:tc>
          <w:tcPr>
            <w:tcW w:w="4968" w:type="dxa"/>
          </w:tcPr>
          <w:p w14:paraId="2858B094" w14:textId="77777777" w:rsidR="001913DD" w:rsidRDefault="00000000">
            <w:pPr>
              <w:cnfStyle w:val="000000100000" w:firstRow="0" w:lastRow="0" w:firstColumn="0" w:lastColumn="0" w:oddVBand="0" w:evenVBand="0" w:oddHBand="1" w:evenHBand="0" w:firstRowFirstColumn="0" w:firstRowLastColumn="0" w:lastRowFirstColumn="0" w:lastRowLastColumn="0"/>
            </w:pPr>
            <w:r>
              <w:t>Collects ID, name, age, and course and adds a new record.</w:t>
            </w:r>
          </w:p>
        </w:tc>
      </w:tr>
      <w:tr w:rsidR="001913DD" w14:paraId="3D2BF04D"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1D6C15AB" w14:textId="77777777" w:rsidR="001913DD" w:rsidRDefault="00000000">
            <w:r>
              <w:t>View All Students</w:t>
            </w:r>
          </w:p>
        </w:tc>
        <w:tc>
          <w:tcPr>
            <w:tcW w:w="4968" w:type="dxa"/>
          </w:tcPr>
          <w:p w14:paraId="5688121E" w14:textId="77777777" w:rsidR="001913DD" w:rsidRDefault="00000000">
            <w:pPr>
              <w:cnfStyle w:val="000000000000" w:firstRow="0" w:lastRow="0" w:firstColumn="0" w:lastColumn="0" w:oddVBand="0" w:evenVBand="0" w:oddHBand="0" w:evenHBand="0" w:firstRowFirstColumn="0" w:firstRowLastColumn="0" w:lastRowFirstColumn="0" w:lastRowLastColumn="0"/>
            </w:pPr>
            <w:r>
              <w:t>Displays records in a formatted table.</w:t>
            </w:r>
          </w:p>
        </w:tc>
      </w:tr>
      <w:tr w:rsidR="001913DD" w14:paraId="63E805FE"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AE86EC" w14:textId="77777777" w:rsidR="001913DD" w:rsidRDefault="00000000">
            <w:r>
              <w:t>Search Student</w:t>
            </w:r>
          </w:p>
        </w:tc>
        <w:tc>
          <w:tcPr>
            <w:tcW w:w="4968" w:type="dxa"/>
          </w:tcPr>
          <w:p w14:paraId="177AFA7B" w14:textId="77777777" w:rsidR="001913DD" w:rsidRDefault="00000000">
            <w:pPr>
              <w:cnfStyle w:val="000000100000" w:firstRow="0" w:lastRow="0" w:firstColumn="0" w:lastColumn="0" w:oddVBand="0" w:evenVBand="0" w:oddHBand="1" w:evenHBand="0" w:firstRowFirstColumn="0" w:firstRowLastColumn="0" w:lastRowFirstColumn="0" w:lastRowLastColumn="0"/>
            </w:pPr>
            <w:r>
              <w:t>Finds a student by ID.</w:t>
            </w:r>
          </w:p>
        </w:tc>
      </w:tr>
      <w:tr w:rsidR="001913DD" w14:paraId="3B3298A9"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573ABBC9" w14:textId="77777777" w:rsidR="001913DD" w:rsidRDefault="00000000">
            <w:r>
              <w:t>Update Student</w:t>
            </w:r>
          </w:p>
        </w:tc>
        <w:tc>
          <w:tcPr>
            <w:tcW w:w="4968" w:type="dxa"/>
          </w:tcPr>
          <w:p w14:paraId="0342F80C" w14:textId="77777777" w:rsidR="001913DD" w:rsidRDefault="00000000">
            <w:pPr>
              <w:cnfStyle w:val="000000000000" w:firstRow="0" w:lastRow="0" w:firstColumn="0" w:lastColumn="0" w:oddVBand="0" w:evenVBand="0" w:oddHBand="0" w:evenHBand="0" w:firstRowFirstColumn="0" w:firstRowLastColumn="0" w:lastRowFirstColumn="0" w:lastRowLastColumn="0"/>
            </w:pPr>
            <w:r>
              <w:t>Updates a student's name, age, and course.</w:t>
            </w:r>
          </w:p>
        </w:tc>
      </w:tr>
      <w:tr w:rsidR="001913DD" w14:paraId="59E54D4E"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175CFF" w14:textId="77777777" w:rsidR="001913DD" w:rsidRDefault="00000000">
            <w:r>
              <w:t>Delete Student</w:t>
            </w:r>
          </w:p>
        </w:tc>
        <w:tc>
          <w:tcPr>
            <w:tcW w:w="4968" w:type="dxa"/>
          </w:tcPr>
          <w:p w14:paraId="5E5765B2" w14:textId="77777777" w:rsidR="001913DD" w:rsidRDefault="00000000">
            <w:pPr>
              <w:cnfStyle w:val="000000100000" w:firstRow="0" w:lastRow="0" w:firstColumn="0" w:lastColumn="0" w:oddVBand="0" w:evenVBand="0" w:oddHBand="1" w:evenHBand="0" w:firstRowFirstColumn="0" w:firstRowLastColumn="0" w:lastRowFirstColumn="0" w:lastRowLastColumn="0"/>
            </w:pPr>
            <w:r>
              <w:t>Removes a student by ID.</w:t>
            </w:r>
          </w:p>
        </w:tc>
      </w:tr>
      <w:tr w:rsidR="001913DD" w14:paraId="36164420"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4CD39BE7" w14:textId="77777777" w:rsidR="001913DD" w:rsidRDefault="00000000">
            <w:r>
              <w:t>Input Validation</w:t>
            </w:r>
          </w:p>
        </w:tc>
        <w:tc>
          <w:tcPr>
            <w:tcW w:w="4968" w:type="dxa"/>
          </w:tcPr>
          <w:p w14:paraId="6D10BC57" w14:textId="77777777" w:rsidR="001913DD" w:rsidRDefault="00000000">
            <w:pPr>
              <w:cnfStyle w:val="000000000000" w:firstRow="0" w:lastRow="0" w:firstColumn="0" w:lastColumn="0" w:oddVBand="0" w:evenVBand="0" w:oddHBand="0" w:evenHBand="0" w:firstRowFirstColumn="0" w:firstRowLastColumn="0" w:lastRowFirstColumn="0" w:lastRowLastColumn="0"/>
            </w:pPr>
            <w:r>
              <w:t>Retries invalid whole-number input and rejects invalid student details.</w:t>
            </w:r>
          </w:p>
        </w:tc>
      </w:tr>
      <w:tr w:rsidR="001913DD" w14:paraId="29301AAF"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405678" w14:textId="77777777" w:rsidR="001913DD" w:rsidRDefault="00000000">
            <w:r>
              <w:t>Duplicate ID Prevention</w:t>
            </w:r>
          </w:p>
        </w:tc>
        <w:tc>
          <w:tcPr>
            <w:tcW w:w="4968" w:type="dxa"/>
          </w:tcPr>
          <w:p w14:paraId="32420114" w14:textId="77777777" w:rsidR="001913DD" w:rsidRDefault="00000000">
            <w:pPr>
              <w:cnfStyle w:val="000000100000" w:firstRow="0" w:lastRow="0" w:firstColumn="0" w:lastColumn="0" w:oddVBand="0" w:evenVBand="0" w:oddHBand="1" w:evenHBand="0" w:firstRowFirstColumn="0" w:firstRowLastColumn="0" w:lastRowFirstColumn="0" w:lastRowLastColumn="0"/>
            </w:pPr>
            <w:r>
              <w:t>Prevents adding a student with an ID already in use.</w:t>
            </w:r>
          </w:p>
        </w:tc>
      </w:tr>
    </w:tbl>
    <w:p w14:paraId="357C6AD1" w14:textId="77777777" w:rsidR="001913DD" w:rsidRDefault="00000000">
      <w:pPr>
        <w:pStyle w:val="Heading1"/>
      </w:pPr>
      <w:r>
        <w:lastRenderedPageBreak/>
        <w:t>5. Program Design</w:t>
      </w:r>
    </w:p>
    <w:p w14:paraId="011A9318" w14:textId="77777777" w:rsidR="001913DD" w:rsidRDefault="00000000">
      <w:r>
        <w:t>StudentRecord represents one student and stores ID, name, age, and course in private fields. StudentManagementSystem provides the main menu and operations. An ArrayList&lt;StudentRecord&gt; stores records during the current program session.</w:t>
      </w:r>
    </w:p>
    <w:p w14:paraId="7389B7EA" w14:textId="20AB70DF" w:rsidR="001913DD" w:rsidRDefault="00000000">
      <w:pPr>
        <w:pStyle w:val="Heading1"/>
      </w:pPr>
      <w:r>
        <w:t xml:space="preserve">6. Source </w:t>
      </w:r>
      <w:proofErr w:type="gramStart"/>
      <w:r>
        <w:t>Code</w:t>
      </w:r>
      <w:r w:rsidR="005E7D51">
        <w:t>:-</w:t>
      </w:r>
      <w:proofErr w:type="gramEnd"/>
    </w:p>
    <w:p w14:paraId="25850A66" w14:textId="77777777" w:rsidR="005E7D51" w:rsidRPr="005E7D51" w:rsidRDefault="005E7D51" w:rsidP="005E7D51">
      <w:pPr>
        <w:rPr>
          <w:lang w:val="en-IN"/>
        </w:rPr>
      </w:pPr>
      <w:r>
        <w:t xml:space="preserve">      </w:t>
      </w:r>
    </w:p>
    <w:p w14:paraId="7BECC258" w14:textId="77777777" w:rsidR="005E7D51" w:rsidRPr="005E7D51" w:rsidRDefault="005E7D51" w:rsidP="005E7D51">
      <w:pPr>
        <w:rPr>
          <w:lang w:val="en-IN"/>
        </w:rPr>
      </w:pPr>
      <w:r w:rsidRPr="005E7D51">
        <w:rPr>
          <w:lang w:val="en-IN"/>
        </w:rPr>
        <w:t xml:space="preserve">import </w:t>
      </w:r>
      <w:proofErr w:type="spellStart"/>
      <w:proofErr w:type="gramStart"/>
      <w:r w:rsidRPr="005E7D51">
        <w:rPr>
          <w:lang w:val="en-IN"/>
        </w:rPr>
        <w:t>java.util</w:t>
      </w:r>
      <w:proofErr w:type="gramEnd"/>
      <w:r w:rsidRPr="005E7D51">
        <w:rPr>
          <w:lang w:val="en-IN"/>
        </w:rPr>
        <w:t>.ArrayList</w:t>
      </w:r>
      <w:proofErr w:type="spellEnd"/>
      <w:r w:rsidRPr="005E7D51">
        <w:rPr>
          <w:lang w:val="en-IN"/>
        </w:rPr>
        <w:t>;</w:t>
      </w:r>
    </w:p>
    <w:p w14:paraId="44E89B43" w14:textId="77777777" w:rsidR="005E7D51" w:rsidRPr="005E7D51" w:rsidRDefault="005E7D51" w:rsidP="005E7D51">
      <w:pPr>
        <w:rPr>
          <w:lang w:val="en-IN"/>
        </w:rPr>
      </w:pPr>
      <w:r w:rsidRPr="005E7D51">
        <w:rPr>
          <w:lang w:val="en-IN"/>
        </w:rPr>
        <w:t xml:space="preserve">import </w:t>
      </w:r>
      <w:proofErr w:type="spellStart"/>
      <w:proofErr w:type="gramStart"/>
      <w:r w:rsidRPr="005E7D51">
        <w:rPr>
          <w:lang w:val="en-IN"/>
        </w:rPr>
        <w:t>java.util</w:t>
      </w:r>
      <w:proofErr w:type="gramEnd"/>
      <w:r w:rsidRPr="005E7D51">
        <w:rPr>
          <w:lang w:val="en-IN"/>
        </w:rPr>
        <w:t>.Scanner</w:t>
      </w:r>
      <w:proofErr w:type="spellEnd"/>
      <w:r w:rsidRPr="005E7D51">
        <w:rPr>
          <w:lang w:val="en-IN"/>
        </w:rPr>
        <w:t>;</w:t>
      </w:r>
    </w:p>
    <w:p w14:paraId="2A992565" w14:textId="77777777" w:rsidR="005E7D51" w:rsidRPr="005E7D51" w:rsidRDefault="005E7D51" w:rsidP="005E7D51">
      <w:pPr>
        <w:rPr>
          <w:lang w:val="en-IN"/>
        </w:rPr>
      </w:pPr>
    </w:p>
    <w:p w14:paraId="503C552E" w14:textId="77777777" w:rsidR="005E7D51" w:rsidRPr="005E7D51" w:rsidRDefault="005E7D51" w:rsidP="005E7D51">
      <w:pPr>
        <w:rPr>
          <w:lang w:val="en-IN"/>
        </w:rPr>
      </w:pPr>
      <w:r w:rsidRPr="005E7D51">
        <w:rPr>
          <w:lang w:val="en-IN"/>
        </w:rPr>
        <w:t xml:space="preserve">class </w:t>
      </w:r>
      <w:proofErr w:type="spellStart"/>
      <w:r w:rsidRPr="005E7D51">
        <w:rPr>
          <w:lang w:val="en-IN"/>
        </w:rPr>
        <w:t>StudentRecord</w:t>
      </w:r>
      <w:proofErr w:type="spellEnd"/>
      <w:r w:rsidRPr="005E7D51">
        <w:rPr>
          <w:lang w:val="en-IN"/>
        </w:rPr>
        <w:t xml:space="preserve"> {</w:t>
      </w:r>
    </w:p>
    <w:p w14:paraId="359C961C" w14:textId="77777777" w:rsidR="005E7D51" w:rsidRPr="005E7D51" w:rsidRDefault="005E7D51" w:rsidP="005E7D51">
      <w:pPr>
        <w:rPr>
          <w:lang w:val="en-IN"/>
        </w:rPr>
      </w:pPr>
      <w:r w:rsidRPr="005E7D51">
        <w:rPr>
          <w:lang w:val="en-IN"/>
        </w:rPr>
        <w:t>    private int id;</w:t>
      </w:r>
    </w:p>
    <w:p w14:paraId="53378630" w14:textId="77777777" w:rsidR="005E7D51" w:rsidRPr="005E7D51" w:rsidRDefault="005E7D51" w:rsidP="005E7D51">
      <w:pPr>
        <w:rPr>
          <w:lang w:val="en-IN"/>
        </w:rPr>
      </w:pPr>
      <w:r w:rsidRPr="005E7D51">
        <w:rPr>
          <w:lang w:val="en-IN"/>
        </w:rPr>
        <w:t>    private String name;</w:t>
      </w:r>
    </w:p>
    <w:p w14:paraId="1423CD5C" w14:textId="77777777" w:rsidR="005E7D51" w:rsidRPr="005E7D51" w:rsidRDefault="005E7D51" w:rsidP="005E7D51">
      <w:pPr>
        <w:rPr>
          <w:lang w:val="en-IN"/>
        </w:rPr>
      </w:pPr>
      <w:r w:rsidRPr="005E7D51">
        <w:rPr>
          <w:lang w:val="en-IN"/>
        </w:rPr>
        <w:t>    private int age;</w:t>
      </w:r>
    </w:p>
    <w:p w14:paraId="3C8A07CE" w14:textId="77777777" w:rsidR="005E7D51" w:rsidRPr="005E7D51" w:rsidRDefault="005E7D51" w:rsidP="005E7D51">
      <w:pPr>
        <w:rPr>
          <w:lang w:val="en-IN"/>
        </w:rPr>
      </w:pPr>
      <w:r w:rsidRPr="005E7D51">
        <w:rPr>
          <w:lang w:val="en-IN"/>
        </w:rPr>
        <w:t>    private String course;</w:t>
      </w:r>
    </w:p>
    <w:p w14:paraId="165A4B52" w14:textId="77777777" w:rsidR="005E7D51" w:rsidRPr="005E7D51" w:rsidRDefault="005E7D51" w:rsidP="005E7D51">
      <w:pPr>
        <w:rPr>
          <w:lang w:val="en-IN"/>
        </w:rPr>
      </w:pPr>
    </w:p>
    <w:p w14:paraId="21084855" w14:textId="77777777" w:rsidR="005E7D51" w:rsidRPr="005E7D51" w:rsidRDefault="005E7D51" w:rsidP="005E7D51">
      <w:pPr>
        <w:rPr>
          <w:lang w:val="en-IN"/>
        </w:rPr>
      </w:pPr>
      <w:r w:rsidRPr="005E7D51">
        <w:rPr>
          <w:lang w:val="en-IN"/>
        </w:rPr>
        <w:t xml:space="preserve">    public </w:t>
      </w:r>
      <w:proofErr w:type="spellStart"/>
      <w:proofErr w:type="gramStart"/>
      <w:r w:rsidRPr="005E7D51">
        <w:rPr>
          <w:lang w:val="en-IN"/>
        </w:rPr>
        <w:t>StudentRecord</w:t>
      </w:r>
      <w:proofErr w:type="spellEnd"/>
      <w:r w:rsidRPr="005E7D51">
        <w:rPr>
          <w:lang w:val="en-IN"/>
        </w:rPr>
        <w:t>(</w:t>
      </w:r>
      <w:proofErr w:type="gramEnd"/>
      <w:r w:rsidRPr="005E7D51">
        <w:rPr>
          <w:lang w:val="en-IN"/>
        </w:rPr>
        <w:t>int id, String name, int age, String course) {</w:t>
      </w:r>
    </w:p>
    <w:p w14:paraId="55CB998D" w14:textId="77777777" w:rsidR="005E7D51" w:rsidRPr="005E7D51" w:rsidRDefault="005E7D51" w:rsidP="005E7D51">
      <w:pPr>
        <w:rPr>
          <w:lang w:val="en-IN"/>
        </w:rPr>
      </w:pPr>
      <w:r w:rsidRPr="005E7D51">
        <w:rPr>
          <w:lang w:val="en-IN"/>
        </w:rPr>
        <w:t>        this.id = id;</w:t>
      </w:r>
    </w:p>
    <w:p w14:paraId="7ECEAAA8" w14:textId="77777777" w:rsidR="005E7D51" w:rsidRPr="005E7D51" w:rsidRDefault="005E7D51" w:rsidP="005E7D51">
      <w:pPr>
        <w:rPr>
          <w:lang w:val="en-IN"/>
        </w:rPr>
      </w:pPr>
      <w:r w:rsidRPr="005E7D51">
        <w:rPr>
          <w:lang w:val="en-IN"/>
        </w:rPr>
        <w:t>        this.name = name;</w:t>
      </w:r>
    </w:p>
    <w:p w14:paraId="5975F993" w14:textId="77777777" w:rsidR="005E7D51" w:rsidRPr="005E7D51" w:rsidRDefault="005E7D51" w:rsidP="005E7D51">
      <w:pPr>
        <w:rPr>
          <w:lang w:val="en-IN"/>
        </w:rPr>
      </w:pPr>
      <w:r w:rsidRPr="005E7D51">
        <w:rPr>
          <w:lang w:val="en-IN"/>
        </w:rPr>
        <w:t xml:space="preserve">        </w:t>
      </w:r>
      <w:proofErr w:type="spellStart"/>
      <w:r w:rsidRPr="005E7D51">
        <w:rPr>
          <w:lang w:val="en-IN"/>
        </w:rPr>
        <w:t>this.age</w:t>
      </w:r>
      <w:proofErr w:type="spellEnd"/>
      <w:r w:rsidRPr="005E7D51">
        <w:rPr>
          <w:lang w:val="en-IN"/>
        </w:rPr>
        <w:t xml:space="preserve"> = age;</w:t>
      </w:r>
    </w:p>
    <w:p w14:paraId="1DF450B3"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this.course</w:t>
      </w:r>
      <w:proofErr w:type="spellEnd"/>
      <w:proofErr w:type="gramEnd"/>
      <w:r w:rsidRPr="005E7D51">
        <w:rPr>
          <w:lang w:val="en-IN"/>
        </w:rPr>
        <w:t xml:space="preserve"> = course;</w:t>
      </w:r>
    </w:p>
    <w:p w14:paraId="40C8A3C4" w14:textId="77777777" w:rsidR="005E7D51" w:rsidRPr="005E7D51" w:rsidRDefault="005E7D51" w:rsidP="005E7D51">
      <w:pPr>
        <w:rPr>
          <w:lang w:val="en-IN"/>
        </w:rPr>
      </w:pPr>
      <w:r w:rsidRPr="005E7D51">
        <w:rPr>
          <w:lang w:val="en-IN"/>
        </w:rPr>
        <w:t>    }</w:t>
      </w:r>
    </w:p>
    <w:p w14:paraId="6C3F6DA4" w14:textId="77777777" w:rsidR="005E7D51" w:rsidRPr="005E7D51" w:rsidRDefault="005E7D51" w:rsidP="005E7D51">
      <w:pPr>
        <w:rPr>
          <w:lang w:val="en-IN"/>
        </w:rPr>
      </w:pPr>
    </w:p>
    <w:p w14:paraId="585E2BCE" w14:textId="77777777" w:rsidR="005E7D51" w:rsidRPr="005E7D51" w:rsidRDefault="005E7D51" w:rsidP="005E7D51">
      <w:pPr>
        <w:rPr>
          <w:lang w:val="en-IN"/>
        </w:rPr>
      </w:pPr>
      <w:r w:rsidRPr="005E7D51">
        <w:rPr>
          <w:lang w:val="en-IN"/>
        </w:rPr>
        <w:t xml:space="preserve">    public int </w:t>
      </w:r>
      <w:proofErr w:type="spellStart"/>
      <w:proofErr w:type="gramStart"/>
      <w:r w:rsidRPr="005E7D51">
        <w:rPr>
          <w:lang w:val="en-IN"/>
        </w:rPr>
        <w:t>getId</w:t>
      </w:r>
      <w:proofErr w:type="spellEnd"/>
      <w:r w:rsidRPr="005E7D51">
        <w:rPr>
          <w:lang w:val="en-IN"/>
        </w:rPr>
        <w:t>(</w:t>
      </w:r>
      <w:proofErr w:type="gramEnd"/>
      <w:r w:rsidRPr="005E7D51">
        <w:rPr>
          <w:lang w:val="en-IN"/>
        </w:rPr>
        <w:t>) {</w:t>
      </w:r>
    </w:p>
    <w:p w14:paraId="2FC36829" w14:textId="77777777" w:rsidR="005E7D51" w:rsidRPr="005E7D51" w:rsidRDefault="005E7D51" w:rsidP="005E7D51">
      <w:pPr>
        <w:rPr>
          <w:lang w:val="en-IN"/>
        </w:rPr>
      </w:pPr>
      <w:r w:rsidRPr="005E7D51">
        <w:rPr>
          <w:lang w:val="en-IN"/>
        </w:rPr>
        <w:t>        return id;</w:t>
      </w:r>
    </w:p>
    <w:p w14:paraId="767FBD11" w14:textId="77777777" w:rsidR="005E7D51" w:rsidRPr="005E7D51" w:rsidRDefault="005E7D51" w:rsidP="005E7D51">
      <w:pPr>
        <w:rPr>
          <w:lang w:val="en-IN"/>
        </w:rPr>
      </w:pPr>
      <w:r w:rsidRPr="005E7D51">
        <w:rPr>
          <w:lang w:val="en-IN"/>
        </w:rPr>
        <w:t>    }</w:t>
      </w:r>
    </w:p>
    <w:p w14:paraId="1D851CA7" w14:textId="77777777" w:rsidR="005E7D51" w:rsidRPr="005E7D51" w:rsidRDefault="005E7D51" w:rsidP="005E7D51">
      <w:pPr>
        <w:rPr>
          <w:lang w:val="en-IN"/>
        </w:rPr>
      </w:pPr>
    </w:p>
    <w:p w14:paraId="16A906AA" w14:textId="77777777" w:rsidR="005E7D51" w:rsidRPr="005E7D51" w:rsidRDefault="005E7D51" w:rsidP="005E7D51">
      <w:pPr>
        <w:rPr>
          <w:lang w:val="en-IN"/>
        </w:rPr>
      </w:pPr>
      <w:r w:rsidRPr="005E7D51">
        <w:rPr>
          <w:lang w:val="en-IN"/>
        </w:rPr>
        <w:t xml:space="preserve">    public void </w:t>
      </w:r>
      <w:proofErr w:type="spellStart"/>
      <w:proofErr w:type="gramStart"/>
      <w:r w:rsidRPr="005E7D51">
        <w:rPr>
          <w:lang w:val="en-IN"/>
        </w:rPr>
        <w:t>setName</w:t>
      </w:r>
      <w:proofErr w:type="spellEnd"/>
      <w:r w:rsidRPr="005E7D51">
        <w:rPr>
          <w:lang w:val="en-IN"/>
        </w:rPr>
        <w:t>(</w:t>
      </w:r>
      <w:proofErr w:type="gramEnd"/>
      <w:r w:rsidRPr="005E7D51">
        <w:rPr>
          <w:lang w:val="en-IN"/>
        </w:rPr>
        <w:t>String name) {</w:t>
      </w:r>
    </w:p>
    <w:p w14:paraId="6D7172FC" w14:textId="77777777" w:rsidR="005E7D51" w:rsidRPr="005E7D51" w:rsidRDefault="005E7D51" w:rsidP="005E7D51">
      <w:pPr>
        <w:rPr>
          <w:lang w:val="en-IN"/>
        </w:rPr>
      </w:pPr>
      <w:r w:rsidRPr="005E7D51">
        <w:rPr>
          <w:lang w:val="en-IN"/>
        </w:rPr>
        <w:t>        this.name = name;</w:t>
      </w:r>
    </w:p>
    <w:p w14:paraId="34551579" w14:textId="77777777" w:rsidR="005E7D51" w:rsidRPr="005E7D51" w:rsidRDefault="005E7D51" w:rsidP="005E7D51">
      <w:pPr>
        <w:rPr>
          <w:lang w:val="en-IN"/>
        </w:rPr>
      </w:pPr>
      <w:r w:rsidRPr="005E7D51">
        <w:rPr>
          <w:lang w:val="en-IN"/>
        </w:rPr>
        <w:t>    }</w:t>
      </w:r>
    </w:p>
    <w:p w14:paraId="3F259A66" w14:textId="77777777" w:rsidR="005E7D51" w:rsidRPr="005E7D51" w:rsidRDefault="005E7D51" w:rsidP="005E7D51">
      <w:pPr>
        <w:rPr>
          <w:lang w:val="en-IN"/>
        </w:rPr>
      </w:pPr>
    </w:p>
    <w:p w14:paraId="20A113EC" w14:textId="77777777" w:rsidR="005E7D51" w:rsidRPr="005E7D51" w:rsidRDefault="005E7D51" w:rsidP="005E7D51">
      <w:pPr>
        <w:rPr>
          <w:lang w:val="en-IN"/>
        </w:rPr>
      </w:pPr>
      <w:r w:rsidRPr="005E7D51">
        <w:rPr>
          <w:lang w:val="en-IN"/>
        </w:rPr>
        <w:t xml:space="preserve">    public void </w:t>
      </w:r>
      <w:proofErr w:type="spellStart"/>
      <w:proofErr w:type="gramStart"/>
      <w:r w:rsidRPr="005E7D51">
        <w:rPr>
          <w:lang w:val="en-IN"/>
        </w:rPr>
        <w:t>setAge</w:t>
      </w:r>
      <w:proofErr w:type="spellEnd"/>
      <w:r w:rsidRPr="005E7D51">
        <w:rPr>
          <w:lang w:val="en-IN"/>
        </w:rPr>
        <w:t>(</w:t>
      </w:r>
      <w:proofErr w:type="gramEnd"/>
      <w:r w:rsidRPr="005E7D51">
        <w:rPr>
          <w:lang w:val="en-IN"/>
        </w:rPr>
        <w:t>int age) {</w:t>
      </w:r>
    </w:p>
    <w:p w14:paraId="5E86088B" w14:textId="77777777" w:rsidR="005E7D51" w:rsidRPr="005E7D51" w:rsidRDefault="005E7D51" w:rsidP="005E7D51">
      <w:pPr>
        <w:rPr>
          <w:lang w:val="en-IN"/>
        </w:rPr>
      </w:pPr>
      <w:r w:rsidRPr="005E7D51">
        <w:rPr>
          <w:lang w:val="en-IN"/>
        </w:rPr>
        <w:t xml:space="preserve">        </w:t>
      </w:r>
      <w:proofErr w:type="spellStart"/>
      <w:r w:rsidRPr="005E7D51">
        <w:rPr>
          <w:lang w:val="en-IN"/>
        </w:rPr>
        <w:t>this.age</w:t>
      </w:r>
      <w:proofErr w:type="spellEnd"/>
      <w:r w:rsidRPr="005E7D51">
        <w:rPr>
          <w:lang w:val="en-IN"/>
        </w:rPr>
        <w:t xml:space="preserve"> = age;</w:t>
      </w:r>
    </w:p>
    <w:p w14:paraId="5702A518" w14:textId="77777777" w:rsidR="005E7D51" w:rsidRPr="005E7D51" w:rsidRDefault="005E7D51" w:rsidP="005E7D51">
      <w:pPr>
        <w:rPr>
          <w:lang w:val="en-IN"/>
        </w:rPr>
      </w:pPr>
      <w:r w:rsidRPr="005E7D51">
        <w:rPr>
          <w:lang w:val="en-IN"/>
        </w:rPr>
        <w:t>    }</w:t>
      </w:r>
    </w:p>
    <w:p w14:paraId="1B847970" w14:textId="77777777" w:rsidR="005E7D51" w:rsidRPr="005E7D51" w:rsidRDefault="005E7D51" w:rsidP="005E7D51">
      <w:pPr>
        <w:rPr>
          <w:lang w:val="en-IN"/>
        </w:rPr>
      </w:pPr>
    </w:p>
    <w:p w14:paraId="443390DC" w14:textId="77777777" w:rsidR="005E7D51" w:rsidRPr="005E7D51" w:rsidRDefault="005E7D51" w:rsidP="005E7D51">
      <w:pPr>
        <w:rPr>
          <w:lang w:val="en-IN"/>
        </w:rPr>
      </w:pPr>
      <w:r w:rsidRPr="005E7D51">
        <w:rPr>
          <w:lang w:val="en-IN"/>
        </w:rPr>
        <w:t xml:space="preserve">    public void </w:t>
      </w:r>
      <w:proofErr w:type="spellStart"/>
      <w:proofErr w:type="gramStart"/>
      <w:r w:rsidRPr="005E7D51">
        <w:rPr>
          <w:lang w:val="en-IN"/>
        </w:rPr>
        <w:t>setCourse</w:t>
      </w:r>
      <w:proofErr w:type="spellEnd"/>
      <w:r w:rsidRPr="005E7D51">
        <w:rPr>
          <w:lang w:val="en-IN"/>
        </w:rPr>
        <w:t>(</w:t>
      </w:r>
      <w:proofErr w:type="gramEnd"/>
      <w:r w:rsidRPr="005E7D51">
        <w:rPr>
          <w:lang w:val="en-IN"/>
        </w:rPr>
        <w:t>String course) {</w:t>
      </w:r>
    </w:p>
    <w:p w14:paraId="0949133A"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this.course</w:t>
      </w:r>
      <w:proofErr w:type="spellEnd"/>
      <w:proofErr w:type="gramEnd"/>
      <w:r w:rsidRPr="005E7D51">
        <w:rPr>
          <w:lang w:val="en-IN"/>
        </w:rPr>
        <w:t xml:space="preserve"> = course;</w:t>
      </w:r>
    </w:p>
    <w:p w14:paraId="5373609A" w14:textId="77777777" w:rsidR="005E7D51" w:rsidRPr="005E7D51" w:rsidRDefault="005E7D51" w:rsidP="005E7D51">
      <w:pPr>
        <w:rPr>
          <w:lang w:val="en-IN"/>
        </w:rPr>
      </w:pPr>
      <w:r w:rsidRPr="005E7D51">
        <w:rPr>
          <w:lang w:val="en-IN"/>
        </w:rPr>
        <w:t>    }</w:t>
      </w:r>
    </w:p>
    <w:p w14:paraId="0C4DC732" w14:textId="77777777" w:rsidR="005E7D51" w:rsidRPr="005E7D51" w:rsidRDefault="005E7D51" w:rsidP="005E7D51">
      <w:pPr>
        <w:rPr>
          <w:lang w:val="en-IN"/>
        </w:rPr>
      </w:pPr>
    </w:p>
    <w:p w14:paraId="1EDF7513" w14:textId="77777777" w:rsidR="005E7D51" w:rsidRPr="005E7D51" w:rsidRDefault="005E7D51" w:rsidP="005E7D51">
      <w:pPr>
        <w:rPr>
          <w:lang w:val="en-IN"/>
        </w:rPr>
      </w:pPr>
      <w:r w:rsidRPr="005E7D51">
        <w:rPr>
          <w:lang w:val="en-IN"/>
        </w:rPr>
        <w:t xml:space="preserve">    public void </w:t>
      </w:r>
      <w:proofErr w:type="gramStart"/>
      <w:r w:rsidRPr="005E7D51">
        <w:rPr>
          <w:lang w:val="en-IN"/>
        </w:rPr>
        <w:t>display(</w:t>
      </w:r>
      <w:proofErr w:type="gramEnd"/>
      <w:r w:rsidRPr="005E7D51">
        <w:rPr>
          <w:lang w:val="en-IN"/>
        </w:rPr>
        <w:t>) {</w:t>
      </w:r>
    </w:p>
    <w:p w14:paraId="7D9B1E4F"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System.out.printf</w:t>
      </w:r>
      <w:proofErr w:type="spellEnd"/>
      <w:r w:rsidRPr="005E7D51">
        <w:rPr>
          <w:lang w:val="en-IN"/>
        </w:rPr>
        <w:t>("%-8d %-20s %-8d %-20s%n",</w:t>
      </w:r>
    </w:p>
    <w:p w14:paraId="42E6B6AF" w14:textId="77777777" w:rsidR="005E7D51" w:rsidRPr="005E7D51" w:rsidRDefault="005E7D51" w:rsidP="005E7D51">
      <w:pPr>
        <w:rPr>
          <w:lang w:val="en-IN"/>
        </w:rPr>
      </w:pPr>
      <w:r w:rsidRPr="005E7D51">
        <w:rPr>
          <w:lang w:val="en-IN"/>
        </w:rPr>
        <w:t>                id, name, age, course);</w:t>
      </w:r>
    </w:p>
    <w:p w14:paraId="27FB2653" w14:textId="77777777" w:rsidR="005E7D51" w:rsidRPr="005E7D51" w:rsidRDefault="005E7D51" w:rsidP="005E7D51">
      <w:pPr>
        <w:rPr>
          <w:lang w:val="en-IN"/>
        </w:rPr>
      </w:pPr>
      <w:r w:rsidRPr="005E7D51">
        <w:rPr>
          <w:lang w:val="en-IN"/>
        </w:rPr>
        <w:t>    }</w:t>
      </w:r>
    </w:p>
    <w:p w14:paraId="68FA1451" w14:textId="77777777" w:rsidR="005E7D51" w:rsidRPr="005E7D51" w:rsidRDefault="005E7D51" w:rsidP="005E7D51">
      <w:pPr>
        <w:rPr>
          <w:lang w:val="en-IN"/>
        </w:rPr>
      </w:pPr>
      <w:r w:rsidRPr="005E7D51">
        <w:rPr>
          <w:lang w:val="en-IN"/>
        </w:rPr>
        <w:t>}</w:t>
      </w:r>
    </w:p>
    <w:p w14:paraId="5CEA6348" w14:textId="77777777" w:rsidR="005E7D51" w:rsidRPr="005E7D51" w:rsidRDefault="005E7D51" w:rsidP="005E7D51">
      <w:pPr>
        <w:rPr>
          <w:lang w:val="en-IN"/>
        </w:rPr>
      </w:pPr>
    </w:p>
    <w:p w14:paraId="26EFA4AA" w14:textId="77777777" w:rsidR="005E7D51" w:rsidRPr="005E7D51" w:rsidRDefault="005E7D51" w:rsidP="005E7D51">
      <w:pPr>
        <w:rPr>
          <w:lang w:val="en-IN"/>
        </w:rPr>
      </w:pPr>
      <w:r w:rsidRPr="005E7D51">
        <w:rPr>
          <w:lang w:val="en-IN"/>
        </w:rPr>
        <w:t xml:space="preserve">public class </w:t>
      </w:r>
      <w:proofErr w:type="spellStart"/>
      <w:r w:rsidRPr="005E7D51">
        <w:rPr>
          <w:lang w:val="en-IN"/>
        </w:rPr>
        <w:t>StudentManagementSystem</w:t>
      </w:r>
      <w:proofErr w:type="spellEnd"/>
      <w:r w:rsidRPr="005E7D51">
        <w:rPr>
          <w:lang w:val="en-IN"/>
        </w:rPr>
        <w:t xml:space="preserve"> {</w:t>
      </w:r>
    </w:p>
    <w:p w14:paraId="528CC9A0" w14:textId="77777777" w:rsidR="005E7D51" w:rsidRPr="005E7D51" w:rsidRDefault="005E7D51" w:rsidP="005E7D51">
      <w:pPr>
        <w:rPr>
          <w:lang w:val="en-IN"/>
        </w:rPr>
      </w:pPr>
      <w:r w:rsidRPr="005E7D51">
        <w:rPr>
          <w:lang w:val="en-IN"/>
        </w:rPr>
        <w:t xml:space="preserve">    private static final Scanner </w:t>
      </w:r>
      <w:proofErr w:type="spellStart"/>
      <w:r w:rsidRPr="005E7D51">
        <w:rPr>
          <w:lang w:val="en-IN"/>
        </w:rPr>
        <w:t>sc</w:t>
      </w:r>
      <w:proofErr w:type="spellEnd"/>
      <w:r w:rsidRPr="005E7D51">
        <w:rPr>
          <w:lang w:val="en-IN"/>
        </w:rPr>
        <w:t xml:space="preserve"> = new </w:t>
      </w:r>
      <w:proofErr w:type="gramStart"/>
      <w:r w:rsidRPr="005E7D51">
        <w:rPr>
          <w:lang w:val="en-IN"/>
        </w:rPr>
        <w:t>Scanner(</w:t>
      </w:r>
      <w:proofErr w:type="gramEnd"/>
      <w:r w:rsidRPr="005E7D51">
        <w:rPr>
          <w:lang w:val="en-IN"/>
        </w:rPr>
        <w:t>System.in);</w:t>
      </w:r>
    </w:p>
    <w:p w14:paraId="7E1FDDFB" w14:textId="77777777" w:rsidR="005E7D51" w:rsidRPr="005E7D51" w:rsidRDefault="005E7D51" w:rsidP="005E7D51">
      <w:pPr>
        <w:rPr>
          <w:lang w:val="en-IN"/>
        </w:rPr>
      </w:pPr>
      <w:r w:rsidRPr="005E7D51">
        <w:rPr>
          <w:lang w:val="en-IN"/>
        </w:rPr>
        <w:t xml:space="preserve">    private static final </w:t>
      </w:r>
      <w:proofErr w:type="spellStart"/>
      <w:r w:rsidRPr="005E7D51">
        <w:rPr>
          <w:lang w:val="en-IN"/>
        </w:rPr>
        <w:t>ArrayList</w:t>
      </w:r>
      <w:proofErr w:type="spellEnd"/>
      <w:r w:rsidRPr="005E7D51">
        <w:rPr>
          <w:lang w:val="en-IN"/>
        </w:rPr>
        <w:t>&lt;</w:t>
      </w:r>
      <w:proofErr w:type="spellStart"/>
      <w:r w:rsidRPr="005E7D51">
        <w:rPr>
          <w:lang w:val="en-IN"/>
        </w:rPr>
        <w:t>StudentRecord</w:t>
      </w:r>
      <w:proofErr w:type="spellEnd"/>
      <w:r w:rsidRPr="005E7D51">
        <w:rPr>
          <w:lang w:val="en-IN"/>
        </w:rPr>
        <w:t>&gt; students =</w:t>
      </w:r>
    </w:p>
    <w:p w14:paraId="2793E4BD" w14:textId="77777777" w:rsidR="005E7D51" w:rsidRPr="005E7D51" w:rsidRDefault="005E7D51" w:rsidP="005E7D51">
      <w:pPr>
        <w:rPr>
          <w:lang w:val="en-IN"/>
        </w:rPr>
      </w:pPr>
      <w:r w:rsidRPr="005E7D51">
        <w:rPr>
          <w:lang w:val="en-IN"/>
        </w:rPr>
        <w:t xml:space="preserve">            new </w:t>
      </w:r>
      <w:proofErr w:type="spellStart"/>
      <w:r w:rsidRPr="005E7D51">
        <w:rPr>
          <w:lang w:val="en-IN"/>
        </w:rPr>
        <w:t>ArrayList</w:t>
      </w:r>
      <w:proofErr w:type="spellEnd"/>
      <w:r w:rsidRPr="005E7D51">
        <w:rPr>
          <w:lang w:val="en-IN"/>
        </w:rPr>
        <w:t>&lt;</w:t>
      </w:r>
      <w:proofErr w:type="gramStart"/>
      <w:r w:rsidRPr="005E7D51">
        <w:rPr>
          <w:lang w:val="en-IN"/>
        </w:rPr>
        <w:t>&gt;(</w:t>
      </w:r>
      <w:proofErr w:type="gramEnd"/>
      <w:r w:rsidRPr="005E7D51">
        <w:rPr>
          <w:lang w:val="en-IN"/>
        </w:rPr>
        <w:t>);</w:t>
      </w:r>
    </w:p>
    <w:p w14:paraId="6FBAF88E" w14:textId="77777777" w:rsidR="005E7D51" w:rsidRPr="005E7D51" w:rsidRDefault="005E7D51" w:rsidP="005E7D51">
      <w:pPr>
        <w:rPr>
          <w:lang w:val="en-IN"/>
        </w:rPr>
      </w:pPr>
    </w:p>
    <w:p w14:paraId="72DE4DE1" w14:textId="77777777" w:rsidR="005E7D51" w:rsidRPr="005E7D51" w:rsidRDefault="005E7D51" w:rsidP="005E7D51">
      <w:pPr>
        <w:rPr>
          <w:lang w:val="en-IN"/>
        </w:rPr>
      </w:pPr>
      <w:r w:rsidRPr="005E7D51">
        <w:rPr>
          <w:lang w:val="en-IN"/>
        </w:rPr>
        <w:t xml:space="preserve">    public static void </w:t>
      </w:r>
      <w:proofErr w:type="gramStart"/>
      <w:r w:rsidRPr="005E7D51">
        <w:rPr>
          <w:lang w:val="en-IN"/>
        </w:rPr>
        <w:t>main(String[</w:t>
      </w:r>
      <w:proofErr w:type="gramEnd"/>
      <w:r w:rsidRPr="005E7D51">
        <w:rPr>
          <w:lang w:val="en-IN"/>
        </w:rPr>
        <w:t xml:space="preserve">] </w:t>
      </w:r>
      <w:proofErr w:type="spellStart"/>
      <w:r w:rsidRPr="005E7D51">
        <w:rPr>
          <w:lang w:val="en-IN"/>
        </w:rPr>
        <w:t>args</w:t>
      </w:r>
      <w:proofErr w:type="spellEnd"/>
      <w:r w:rsidRPr="005E7D51">
        <w:rPr>
          <w:lang w:val="en-IN"/>
        </w:rPr>
        <w:t>) {</w:t>
      </w:r>
    </w:p>
    <w:p w14:paraId="555E98F6" w14:textId="77777777" w:rsidR="005E7D51" w:rsidRPr="005E7D51" w:rsidRDefault="005E7D51" w:rsidP="005E7D51">
      <w:pPr>
        <w:rPr>
          <w:lang w:val="en-IN"/>
        </w:rPr>
      </w:pPr>
      <w:r w:rsidRPr="005E7D51">
        <w:rPr>
          <w:lang w:val="en-IN"/>
        </w:rPr>
        <w:t>        int choice;</w:t>
      </w:r>
    </w:p>
    <w:p w14:paraId="291F08AF" w14:textId="77777777" w:rsidR="005E7D51" w:rsidRPr="005E7D51" w:rsidRDefault="005E7D51" w:rsidP="005E7D51">
      <w:pPr>
        <w:rPr>
          <w:lang w:val="en-IN"/>
        </w:rPr>
      </w:pPr>
    </w:p>
    <w:p w14:paraId="269CE9F5" w14:textId="77777777" w:rsidR="005E7D51" w:rsidRPr="005E7D51" w:rsidRDefault="005E7D51" w:rsidP="005E7D51">
      <w:pPr>
        <w:rPr>
          <w:lang w:val="en-IN"/>
        </w:rPr>
      </w:pPr>
      <w:r w:rsidRPr="005E7D51">
        <w:rPr>
          <w:lang w:val="en-IN"/>
        </w:rPr>
        <w:t>        do {</w:t>
      </w:r>
    </w:p>
    <w:p w14:paraId="6CC8214F"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("\n================================");</w:t>
      </w:r>
    </w:p>
    <w:p w14:paraId="54B2D493"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   STUDENT MANAGEMENT SYSTEM");</w:t>
      </w:r>
    </w:p>
    <w:p w14:paraId="6B91F56C"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w:t>
      </w:r>
    </w:p>
    <w:p w14:paraId="59813142"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("1. Add Student");</w:t>
      </w:r>
    </w:p>
    <w:p w14:paraId="4C4BA916" w14:textId="77777777" w:rsidR="005E7D51" w:rsidRPr="005E7D51" w:rsidRDefault="005E7D51" w:rsidP="005E7D51">
      <w:pPr>
        <w:rPr>
          <w:lang w:val="en-IN"/>
        </w:rPr>
      </w:pPr>
      <w:r w:rsidRPr="005E7D51">
        <w:rPr>
          <w:lang w:val="en-IN"/>
        </w:rPr>
        <w:lastRenderedPageBreak/>
        <w:t xml:space="preserve">            </w:t>
      </w:r>
      <w:proofErr w:type="spellStart"/>
      <w:r w:rsidRPr="005E7D51">
        <w:rPr>
          <w:lang w:val="en-IN"/>
        </w:rPr>
        <w:t>System.out.println</w:t>
      </w:r>
      <w:proofErr w:type="spellEnd"/>
      <w:r w:rsidRPr="005E7D51">
        <w:rPr>
          <w:lang w:val="en-IN"/>
        </w:rPr>
        <w:t>("2. View All Students");</w:t>
      </w:r>
    </w:p>
    <w:p w14:paraId="0DA2915A"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("3. Search Student");</w:t>
      </w:r>
    </w:p>
    <w:p w14:paraId="30AEF3CD"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("4. Update Student");</w:t>
      </w:r>
    </w:p>
    <w:p w14:paraId="42CBCB9A"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("5. Delete Student");</w:t>
      </w:r>
    </w:p>
    <w:p w14:paraId="1F4E9B67"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("6. Exit");</w:t>
      </w:r>
    </w:p>
    <w:p w14:paraId="25AC8AB2"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your choice: ");</w:t>
      </w:r>
    </w:p>
    <w:p w14:paraId="6751A50E" w14:textId="77777777" w:rsidR="005E7D51" w:rsidRPr="005E7D51" w:rsidRDefault="005E7D51" w:rsidP="005E7D51">
      <w:pPr>
        <w:rPr>
          <w:lang w:val="en-IN"/>
        </w:rPr>
      </w:pPr>
    </w:p>
    <w:p w14:paraId="4235F47C" w14:textId="77777777" w:rsidR="005E7D51" w:rsidRPr="005E7D51" w:rsidRDefault="005E7D51" w:rsidP="005E7D51">
      <w:pPr>
        <w:rPr>
          <w:lang w:val="en-IN"/>
        </w:rPr>
      </w:pPr>
      <w:r w:rsidRPr="005E7D51">
        <w:rPr>
          <w:lang w:val="en-IN"/>
        </w:rPr>
        <w:t xml:space="preserve">            choice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2AF11031" w14:textId="77777777" w:rsidR="005E7D51" w:rsidRPr="005E7D51" w:rsidRDefault="005E7D51" w:rsidP="005E7D51">
      <w:pPr>
        <w:rPr>
          <w:lang w:val="en-IN"/>
        </w:rPr>
      </w:pPr>
    </w:p>
    <w:p w14:paraId="7D06E4CA" w14:textId="77777777" w:rsidR="005E7D51" w:rsidRPr="005E7D51" w:rsidRDefault="005E7D51" w:rsidP="005E7D51">
      <w:pPr>
        <w:rPr>
          <w:lang w:val="en-IN"/>
        </w:rPr>
      </w:pPr>
      <w:r w:rsidRPr="005E7D51">
        <w:rPr>
          <w:lang w:val="en-IN"/>
        </w:rPr>
        <w:t>            switch (choice) {</w:t>
      </w:r>
    </w:p>
    <w:p w14:paraId="0C84140B" w14:textId="77777777" w:rsidR="005E7D51" w:rsidRPr="005E7D51" w:rsidRDefault="005E7D51" w:rsidP="005E7D51">
      <w:pPr>
        <w:rPr>
          <w:lang w:val="en-IN"/>
        </w:rPr>
      </w:pPr>
      <w:r w:rsidRPr="005E7D51">
        <w:rPr>
          <w:lang w:val="en-IN"/>
        </w:rPr>
        <w:t>                case 1:</w:t>
      </w:r>
    </w:p>
    <w:p w14:paraId="4201AACF"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addStudent</w:t>
      </w:r>
      <w:proofErr w:type="spellEnd"/>
      <w:r w:rsidRPr="005E7D51">
        <w:rPr>
          <w:lang w:val="en-IN"/>
        </w:rPr>
        <w:t>(</w:t>
      </w:r>
      <w:proofErr w:type="gramEnd"/>
      <w:r w:rsidRPr="005E7D51">
        <w:rPr>
          <w:lang w:val="en-IN"/>
        </w:rPr>
        <w:t>);</w:t>
      </w:r>
    </w:p>
    <w:p w14:paraId="5502A59C" w14:textId="77777777" w:rsidR="005E7D51" w:rsidRPr="005E7D51" w:rsidRDefault="005E7D51" w:rsidP="005E7D51">
      <w:pPr>
        <w:rPr>
          <w:lang w:val="en-IN"/>
        </w:rPr>
      </w:pPr>
      <w:r w:rsidRPr="005E7D51">
        <w:rPr>
          <w:lang w:val="en-IN"/>
        </w:rPr>
        <w:t>                    break;</w:t>
      </w:r>
    </w:p>
    <w:p w14:paraId="6198266A" w14:textId="77777777" w:rsidR="005E7D51" w:rsidRPr="005E7D51" w:rsidRDefault="005E7D51" w:rsidP="005E7D51">
      <w:pPr>
        <w:rPr>
          <w:lang w:val="en-IN"/>
        </w:rPr>
      </w:pPr>
      <w:r w:rsidRPr="005E7D51">
        <w:rPr>
          <w:lang w:val="en-IN"/>
        </w:rPr>
        <w:t>                case 2:</w:t>
      </w:r>
    </w:p>
    <w:p w14:paraId="25069B0F"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viewStudents</w:t>
      </w:r>
      <w:proofErr w:type="spellEnd"/>
      <w:r w:rsidRPr="005E7D51">
        <w:rPr>
          <w:lang w:val="en-IN"/>
        </w:rPr>
        <w:t>(</w:t>
      </w:r>
      <w:proofErr w:type="gramEnd"/>
      <w:r w:rsidRPr="005E7D51">
        <w:rPr>
          <w:lang w:val="en-IN"/>
        </w:rPr>
        <w:t>);</w:t>
      </w:r>
    </w:p>
    <w:p w14:paraId="09774D2B" w14:textId="77777777" w:rsidR="005E7D51" w:rsidRPr="005E7D51" w:rsidRDefault="005E7D51" w:rsidP="005E7D51">
      <w:pPr>
        <w:rPr>
          <w:lang w:val="en-IN"/>
        </w:rPr>
      </w:pPr>
      <w:r w:rsidRPr="005E7D51">
        <w:rPr>
          <w:lang w:val="en-IN"/>
        </w:rPr>
        <w:t>                    break;</w:t>
      </w:r>
    </w:p>
    <w:p w14:paraId="40D81F5F" w14:textId="77777777" w:rsidR="005E7D51" w:rsidRPr="005E7D51" w:rsidRDefault="005E7D51" w:rsidP="005E7D51">
      <w:pPr>
        <w:rPr>
          <w:lang w:val="en-IN"/>
        </w:rPr>
      </w:pPr>
      <w:r w:rsidRPr="005E7D51">
        <w:rPr>
          <w:lang w:val="en-IN"/>
        </w:rPr>
        <w:t>                case 3:</w:t>
      </w:r>
    </w:p>
    <w:p w14:paraId="3E38548E"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searchStudent</w:t>
      </w:r>
      <w:proofErr w:type="spellEnd"/>
      <w:r w:rsidRPr="005E7D51">
        <w:rPr>
          <w:lang w:val="en-IN"/>
        </w:rPr>
        <w:t>(</w:t>
      </w:r>
      <w:proofErr w:type="gramEnd"/>
      <w:r w:rsidRPr="005E7D51">
        <w:rPr>
          <w:lang w:val="en-IN"/>
        </w:rPr>
        <w:t>);</w:t>
      </w:r>
    </w:p>
    <w:p w14:paraId="1210ABA6" w14:textId="77777777" w:rsidR="005E7D51" w:rsidRPr="005E7D51" w:rsidRDefault="005E7D51" w:rsidP="005E7D51">
      <w:pPr>
        <w:rPr>
          <w:lang w:val="en-IN"/>
        </w:rPr>
      </w:pPr>
      <w:r w:rsidRPr="005E7D51">
        <w:rPr>
          <w:lang w:val="en-IN"/>
        </w:rPr>
        <w:t>                    break;</w:t>
      </w:r>
    </w:p>
    <w:p w14:paraId="2495AD8A" w14:textId="77777777" w:rsidR="005E7D51" w:rsidRPr="005E7D51" w:rsidRDefault="005E7D51" w:rsidP="005E7D51">
      <w:pPr>
        <w:rPr>
          <w:lang w:val="en-IN"/>
        </w:rPr>
      </w:pPr>
      <w:r w:rsidRPr="005E7D51">
        <w:rPr>
          <w:lang w:val="en-IN"/>
        </w:rPr>
        <w:t>                case 4:</w:t>
      </w:r>
    </w:p>
    <w:p w14:paraId="1D2F3D62"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updateStudent</w:t>
      </w:r>
      <w:proofErr w:type="spellEnd"/>
      <w:r w:rsidRPr="005E7D51">
        <w:rPr>
          <w:lang w:val="en-IN"/>
        </w:rPr>
        <w:t>(</w:t>
      </w:r>
      <w:proofErr w:type="gramEnd"/>
      <w:r w:rsidRPr="005E7D51">
        <w:rPr>
          <w:lang w:val="en-IN"/>
        </w:rPr>
        <w:t>);</w:t>
      </w:r>
    </w:p>
    <w:p w14:paraId="38529F8F" w14:textId="77777777" w:rsidR="005E7D51" w:rsidRPr="005E7D51" w:rsidRDefault="005E7D51" w:rsidP="005E7D51">
      <w:pPr>
        <w:rPr>
          <w:lang w:val="en-IN"/>
        </w:rPr>
      </w:pPr>
      <w:r w:rsidRPr="005E7D51">
        <w:rPr>
          <w:lang w:val="en-IN"/>
        </w:rPr>
        <w:t>                    break;</w:t>
      </w:r>
    </w:p>
    <w:p w14:paraId="54C00B50" w14:textId="77777777" w:rsidR="005E7D51" w:rsidRPr="005E7D51" w:rsidRDefault="005E7D51" w:rsidP="005E7D51">
      <w:pPr>
        <w:rPr>
          <w:lang w:val="en-IN"/>
        </w:rPr>
      </w:pPr>
      <w:r w:rsidRPr="005E7D51">
        <w:rPr>
          <w:lang w:val="en-IN"/>
        </w:rPr>
        <w:t>                case 5:</w:t>
      </w:r>
    </w:p>
    <w:p w14:paraId="667ED826"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deleteStudent</w:t>
      </w:r>
      <w:proofErr w:type="spellEnd"/>
      <w:r w:rsidRPr="005E7D51">
        <w:rPr>
          <w:lang w:val="en-IN"/>
        </w:rPr>
        <w:t>(</w:t>
      </w:r>
      <w:proofErr w:type="gramEnd"/>
      <w:r w:rsidRPr="005E7D51">
        <w:rPr>
          <w:lang w:val="en-IN"/>
        </w:rPr>
        <w:t>);</w:t>
      </w:r>
    </w:p>
    <w:p w14:paraId="2B370CB6" w14:textId="77777777" w:rsidR="005E7D51" w:rsidRPr="005E7D51" w:rsidRDefault="005E7D51" w:rsidP="005E7D51">
      <w:pPr>
        <w:rPr>
          <w:lang w:val="en-IN"/>
        </w:rPr>
      </w:pPr>
      <w:r w:rsidRPr="005E7D51">
        <w:rPr>
          <w:lang w:val="en-IN"/>
        </w:rPr>
        <w:t>                    break;</w:t>
      </w:r>
    </w:p>
    <w:p w14:paraId="79EF72F6" w14:textId="77777777" w:rsidR="005E7D51" w:rsidRPr="005E7D51" w:rsidRDefault="005E7D51" w:rsidP="005E7D51">
      <w:pPr>
        <w:rPr>
          <w:lang w:val="en-IN"/>
        </w:rPr>
      </w:pPr>
      <w:r w:rsidRPr="005E7D51">
        <w:rPr>
          <w:lang w:val="en-IN"/>
        </w:rPr>
        <w:t>                case 6:</w:t>
      </w:r>
    </w:p>
    <w:p w14:paraId="721A4731"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("Thank you for using the system!");</w:t>
      </w:r>
    </w:p>
    <w:p w14:paraId="752A1E81" w14:textId="77777777" w:rsidR="005E7D51" w:rsidRPr="005E7D51" w:rsidRDefault="005E7D51" w:rsidP="005E7D51">
      <w:pPr>
        <w:rPr>
          <w:lang w:val="en-IN"/>
        </w:rPr>
      </w:pPr>
      <w:r w:rsidRPr="005E7D51">
        <w:rPr>
          <w:lang w:val="en-IN"/>
        </w:rPr>
        <w:t>                    break;</w:t>
      </w:r>
    </w:p>
    <w:p w14:paraId="6BE136DE" w14:textId="77777777" w:rsidR="005E7D51" w:rsidRPr="005E7D51" w:rsidRDefault="005E7D51" w:rsidP="005E7D51">
      <w:pPr>
        <w:rPr>
          <w:lang w:val="en-IN"/>
        </w:rPr>
      </w:pPr>
      <w:r w:rsidRPr="005E7D51">
        <w:rPr>
          <w:lang w:val="en-IN"/>
        </w:rPr>
        <w:lastRenderedPageBreak/>
        <w:t>                default:</w:t>
      </w:r>
    </w:p>
    <w:p w14:paraId="3A02D42A"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("Invalid choice. Try again.");</w:t>
      </w:r>
    </w:p>
    <w:p w14:paraId="1992304B" w14:textId="77777777" w:rsidR="005E7D51" w:rsidRPr="005E7D51" w:rsidRDefault="005E7D51" w:rsidP="005E7D51">
      <w:pPr>
        <w:rPr>
          <w:lang w:val="en-IN"/>
        </w:rPr>
      </w:pPr>
      <w:r w:rsidRPr="005E7D51">
        <w:rPr>
          <w:lang w:val="en-IN"/>
        </w:rPr>
        <w:t>            }</w:t>
      </w:r>
    </w:p>
    <w:p w14:paraId="18536957" w14:textId="77777777" w:rsidR="005E7D51" w:rsidRPr="005E7D51" w:rsidRDefault="005E7D51" w:rsidP="005E7D51">
      <w:pPr>
        <w:rPr>
          <w:lang w:val="en-IN"/>
        </w:rPr>
      </w:pPr>
      <w:r w:rsidRPr="005E7D51">
        <w:rPr>
          <w:lang w:val="en-IN"/>
        </w:rPr>
        <w:t>        } while (</w:t>
      </w:r>
      <w:proofErr w:type="gramStart"/>
      <w:r w:rsidRPr="005E7D51">
        <w:rPr>
          <w:lang w:val="en-IN"/>
        </w:rPr>
        <w:t>choice !</w:t>
      </w:r>
      <w:proofErr w:type="gramEnd"/>
      <w:r w:rsidRPr="005E7D51">
        <w:rPr>
          <w:lang w:val="en-IN"/>
        </w:rPr>
        <w:t>= 6);</w:t>
      </w:r>
    </w:p>
    <w:p w14:paraId="52FCFC01" w14:textId="77777777" w:rsidR="005E7D51" w:rsidRPr="005E7D51" w:rsidRDefault="005E7D51" w:rsidP="005E7D51">
      <w:pPr>
        <w:rPr>
          <w:lang w:val="en-IN"/>
        </w:rPr>
      </w:pPr>
    </w:p>
    <w:p w14:paraId="4E5CA48E"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sc.close</w:t>
      </w:r>
      <w:proofErr w:type="spellEnd"/>
      <w:proofErr w:type="gramEnd"/>
      <w:r w:rsidRPr="005E7D51">
        <w:rPr>
          <w:lang w:val="en-IN"/>
        </w:rPr>
        <w:t>();</w:t>
      </w:r>
    </w:p>
    <w:p w14:paraId="5321AE88" w14:textId="77777777" w:rsidR="005E7D51" w:rsidRPr="005E7D51" w:rsidRDefault="005E7D51" w:rsidP="005E7D51">
      <w:pPr>
        <w:rPr>
          <w:lang w:val="en-IN"/>
        </w:rPr>
      </w:pPr>
      <w:r w:rsidRPr="005E7D51">
        <w:rPr>
          <w:lang w:val="en-IN"/>
        </w:rPr>
        <w:t>    }</w:t>
      </w:r>
    </w:p>
    <w:p w14:paraId="4E31742B" w14:textId="77777777" w:rsidR="005E7D51" w:rsidRPr="005E7D51" w:rsidRDefault="005E7D51" w:rsidP="005E7D51">
      <w:pPr>
        <w:rPr>
          <w:lang w:val="en-IN"/>
        </w:rPr>
      </w:pPr>
    </w:p>
    <w:p w14:paraId="5A426A83" w14:textId="77777777" w:rsidR="005E7D51" w:rsidRPr="005E7D51" w:rsidRDefault="005E7D51" w:rsidP="005E7D51">
      <w:pPr>
        <w:rPr>
          <w:lang w:val="en-IN"/>
        </w:rPr>
      </w:pPr>
      <w:r w:rsidRPr="005E7D51">
        <w:rPr>
          <w:lang w:val="en-IN"/>
        </w:rPr>
        <w:t xml:space="preserve">    private static void </w:t>
      </w:r>
      <w:proofErr w:type="spellStart"/>
      <w:proofErr w:type="gramStart"/>
      <w:r w:rsidRPr="005E7D51">
        <w:rPr>
          <w:lang w:val="en-IN"/>
        </w:rPr>
        <w:t>addStudent</w:t>
      </w:r>
      <w:proofErr w:type="spellEnd"/>
      <w:r w:rsidRPr="005E7D51">
        <w:rPr>
          <w:lang w:val="en-IN"/>
        </w:rPr>
        <w:t>(</w:t>
      </w:r>
      <w:proofErr w:type="gramEnd"/>
      <w:r w:rsidRPr="005E7D51">
        <w:rPr>
          <w:lang w:val="en-IN"/>
        </w:rPr>
        <w:t>) {</w:t>
      </w:r>
    </w:p>
    <w:p w14:paraId="40FD1C13"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student ID: ");</w:t>
      </w:r>
    </w:p>
    <w:p w14:paraId="492AE1BD" w14:textId="77777777" w:rsidR="005E7D51" w:rsidRPr="005E7D51" w:rsidRDefault="005E7D51" w:rsidP="005E7D51">
      <w:pPr>
        <w:rPr>
          <w:lang w:val="en-IN"/>
        </w:rPr>
      </w:pPr>
      <w:r w:rsidRPr="005E7D51">
        <w:rPr>
          <w:lang w:val="en-IN"/>
        </w:rPr>
        <w:t xml:space="preserve">        int id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0D22EB87" w14:textId="77777777" w:rsidR="005E7D51" w:rsidRPr="005E7D51" w:rsidRDefault="005E7D51" w:rsidP="005E7D51">
      <w:pPr>
        <w:rPr>
          <w:lang w:val="en-IN"/>
        </w:rPr>
      </w:pPr>
    </w:p>
    <w:p w14:paraId="0FB241AF" w14:textId="77777777" w:rsidR="005E7D51" w:rsidRPr="005E7D51" w:rsidRDefault="005E7D51" w:rsidP="005E7D51">
      <w:pPr>
        <w:rPr>
          <w:lang w:val="en-IN"/>
        </w:rPr>
      </w:pPr>
      <w:r w:rsidRPr="005E7D51">
        <w:rPr>
          <w:lang w:val="en-IN"/>
        </w:rPr>
        <w:t>        if (</w:t>
      </w:r>
      <w:proofErr w:type="spellStart"/>
      <w:r w:rsidRPr="005E7D51">
        <w:rPr>
          <w:lang w:val="en-IN"/>
        </w:rPr>
        <w:t>findStudent</w:t>
      </w:r>
      <w:proofErr w:type="spellEnd"/>
      <w:r w:rsidRPr="005E7D51">
        <w:rPr>
          <w:lang w:val="en-IN"/>
        </w:rPr>
        <w:t>(id</w:t>
      </w:r>
      <w:proofErr w:type="gramStart"/>
      <w:r w:rsidRPr="005E7D51">
        <w:rPr>
          <w:lang w:val="en-IN"/>
        </w:rPr>
        <w:t>) !</w:t>
      </w:r>
      <w:proofErr w:type="gramEnd"/>
      <w:r w:rsidRPr="005E7D51">
        <w:rPr>
          <w:lang w:val="en-IN"/>
        </w:rPr>
        <w:t>= null) {</w:t>
      </w:r>
    </w:p>
    <w:p w14:paraId="448E8D6C"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("A student with this ID already exists.");</w:t>
      </w:r>
    </w:p>
    <w:p w14:paraId="2BD44094" w14:textId="77777777" w:rsidR="005E7D51" w:rsidRPr="005E7D51" w:rsidRDefault="005E7D51" w:rsidP="005E7D51">
      <w:pPr>
        <w:rPr>
          <w:lang w:val="en-IN"/>
        </w:rPr>
      </w:pPr>
      <w:r w:rsidRPr="005E7D51">
        <w:rPr>
          <w:lang w:val="en-IN"/>
        </w:rPr>
        <w:t>            return;</w:t>
      </w:r>
    </w:p>
    <w:p w14:paraId="08BE272A" w14:textId="77777777" w:rsidR="005E7D51" w:rsidRPr="005E7D51" w:rsidRDefault="005E7D51" w:rsidP="005E7D51">
      <w:pPr>
        <w:rPr>
          <w:lang w:val="en-IN"/>
        </w:rPr>
      </w:pPr>
      <w:r w:rsidRPr="005E7D51">
        <w:rPr>
          <w:lang w:val="en-IN"/>
        </w:rPr>
        <w:t>        }</w:t>
      </w:r>
    </w:p>
    <w:p w14:paraId="01F12EFC" w14:textId="77777777" w:rsidR="005E7D51" w:rsidRPr="005E7D51" w:rsidRDefault="005E7D51" w:rsidP="005E7D51">
      <w:pPr>
        <w:rPr>
          <w:lang w:val="en-IN"/>
        </w:rPr>
      </w:pPr>
    </w:p>
    <w:p w14:paraId="1CA419EB"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student name: ");</w:t>
      </w:r>
    </w:p>
    <w:p w14:paraId="5E8311D5" w14:textId="77777777" w:rsidR="005E7D51" w:rsidRPr="005E7D51" w:rsidRDefault="005E7D51" w:rsidP="005E7D51">
      <w:pPr>
        <w:rPr>
          <w:lang w:val="en-IN"/>
        </w:rPr>
      </w:pPr>
      <w:r w:rsidRPr="005E7D51">
        <w:rPr>
          <w:lang w:val="en-IN"/>
        </w:rPr>
        <w:t xml:space="preserve">        String name = </w:t>
      </w:r>
      <w:proofErr w:type="spellStart"/>
      <w:proofErr w:type="gramStart"/>
      <w:r w:rsidRPr="005E7D51">
        <w:rPr>
          <w:lang w:val="en-IN"/>
        </w:rPr>
        <w:t>sc.nextLine</w:t>
      </w:r>
      <w:proofErr w:type="spellEnd"/>
      <w:proofErr w:type="gramEnd"/>
      <w:r w:rsidRPr="005E7D51">
        <w:rPr>
          <w:lang w:val="en-IN"/>
        </w:rPr>
        <w:t>(</w:t>
      </w:r>
      <w:proofErr w:type="gramStart"/>
      <w:r w:rsidRPr="005E7D51">
        <w:rPr>
          <w:lang w:val="en-IN"/>
        </w:rPr>
        <w:t>).trim</w:t>
      </w:r>
      <w:proofErr w:type="gramEnd"/>
      <w:r w:rsidRPr="005E7D51">
        <w:rPr>
          <w:lang w:val="en-IN"/>
        </w:rPr>
        <w:t>();</w:t>
      </w:r>
    </w:p>
    <w:p w14:paraId="654FF177" w14:textId="77777777" w:rsidR="005E7D51" w:rsidRPr="005E7D51" w:rsidRDefault="005E7D51" w:rsidP="005E7D51">
      <w:pPr>
        <w:rPr>
          <w:lang w:val="en-IN"/>
        </w:rPr>
      </w:pPr>
    </w:p>
    <w:p w14:paraId="46EF614F"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age: ");</w:t>
      </w:r>
    </w:p>
    <w:p w14:paraId="6874EFEF" w14:textId="77777777" w:rsidR="005E7D51" w:rsidRPr="005E7D51" w:rsidRDefault="005E7D51" w:rsidP="005E7D51">
      <w:pPr>
        <w:rPr>
          <w:lang w:val="en-IN"/>
        </w:rPr>
      </w:pPr>
      <w:r w:rsidRPr="005E7D51">
        <w:rPr>
          <w:lang w:val="en-IN"/>
        </w:rPr>
        <w:t xml:space="preserve">        int age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692594AA" w14:textId="77777777" w:rsidR="005E7D51" w:rsidRPr="005E7D51" w:rsidRDefault="005E7D51" w:rsidP="005E7D51">
      <w:pPr>
        <w:rPr>
          <w:lang w:val="en-IN"/>
        </w:rPr>
      </w:pPr>
    </w:p>
    <w:p w14:paraId="61C52CBA"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course: ");</w:t>
      </w:r>
    </w:p>
    <w:p w14:paraId="6451B5C8" w14:textId="77777777" w:rsidR="005E7D51" w:rsidRPr="005E7D51" w:rsidRDefault="005E7D51" w:rsidP="005E7D51">
      <w:pPr>
        <w:rPr>
          <w:lang w:val="en-IN"/>
        </w:rPr>
      </w:pPr>
      <w:r w:rsidRPr="005E7D51">
        <w:rPr>
          <w:lang w:val="en-IN"/>
        </w:rPr>
        <w:t xml:space="preserve">        String course = </w:t>
      </w:r>
      <w:proofErr w:type="spellStart"/>
      <w:proofErr w:type="gramStart"/>
      <w:r w:rsidRPr="005E7D51">
        <w:rPr>
          <w:lang w:val="en-IN"/>
        </w:rPr>
        <w:t>sc.nextLine</w:t>
      </w:r>
      <w:proofErr w:type="spellEnd"/>
      <w:proofErr w:type="gramEnd"/>
      <w:r w:rsidRPr="005E7D51">
        <w:rPr>
          <w:lang w:val="en-IN"/>
        </w:rPr>
        <w:t>(</w:t>
      </w:r>
      <w:proofErr w:type="gramStart"/>
      <w:r w:rsidRPr="005E7D51">
        <w:rPr>
          <w:lang w:val="en-IN"/>
        </w:rPr>
        <w:t>).trim</w:t>
      </w:r>
      <w:proofErr w:type="gramEnd"/>
      <w:r w:rsidRPr="005E7D51">
        <w:rPr>
          <w:lang w:val="en-IN"/>
        </w:rPr>
        <w:t>();</w:t>
      </w:r>
    </w:p>
    <w:p w14:paraId="2DB7AE2C" w14:textId="77777777" w:rsidR="005E7D51" w:rsidRPr="005E7D51" w:rsidRDefault="005E7D51" w:rsidP="005E7D51">
      <w:pPr>
        <w:rPr>
          <w:lang w:val="en-IN"/>
        </w:rPr>
      </w:pPr>
    </w:p>
    <w:p w14:paraId="7AA192C4" w14:textId="77777777" w:rsidR="005E7D51" w:rsidRPr="005E7D51" w:rsidRDefault="005E7D51" w:rsidP="005E7D51">
      <w:pPr>
        <w:rPr>
          <w:lang w:val="en-IN"/>
        </w:rPr>
      </w:pPr>
      <w:r w:rsidRPr="005E7D51">
        <w:rPr>
          <w:lang w:val="en-IN"/>
        </w:rPr>
        <w:t>        if (</w:t>
      </w:r>
      <w:proofErr w:type="spellStart"/>
      <w:proofErr w:type="gramStart"/>
      <w:r w:rsidRPr="005E7D51">
        <w:rPr>
          <w:lang w:val="en-IN"/>
        </w:rPr>
        <w:t>name.isEmpty</w:t>
      </w:r>
      <w:proofErr w:type="spellEnd"/>
      <w:proofErr w:type="gramEnd"/>
      <w:r w:rsidRPr="005E7D51">
        <w:rPr>
          <w:lang w:val="en-IN"/>
        </w:rPr>
        <w:t xml:space="preserve">() || </w:t>
      </w:r>
      <w:proofErr w:type="spellStart"/>
      <w:proofErr w:type="gramStart"/>
      <w:r w:rsidRPr="005E7D51">
        <w:rPr>
          <w:lang w:val="en-IN"/>
        </w:rPr>
        <w:t>course.isEmpty</w:t>
      </w:r>
      <w:proofErr w:type="spellEnd"/>
      <w:proofErr w:type="gramEnd"/>
      <w:r w:rsidRPr="005E7D51">
        <w:rPr>
          <w:lang w:val="en-IN"/>
        </w:rPr>
        <w:t>() || age &lt;= 0) {</w:t>
      </w:r>
    </w:p>
    <w:p w14:paraId="23885FAB"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("Invalid details. Student not added.");</w:t>
      </w:r>
    </w:p>
    <w:p w14:paraId="41CADD57" w14:textId="77777777" w:rsidR="005E7D51" w:rsidRPr="005E7D51" w:rsidRDefault="005E7D51" w:rsidP="005E7D51">
      <w:pPr>
        <w:rPr>
          <w:lang w:val="en-IN"/>
        </w:rPr>
      </w:pPr>
      <w:r w:rsidRPr="005E7D51">
        <w:rPr>
          <w:lang w:val="en-IN"/>
        </w:rPr>
        <w:lastRenderedPageBreak/>
        <w:t>            return;</w:t>
      </w:r>
    </w:p>
    <w:p w14:paraId="1E9A319E" w14:textId="77777777" w:rsidR="005E7D51" w:rsidRPr="005E7D51" w:rsidRDefault="005E7D51" w:rsidP="005E7D51">
      <w:pPr>
        <w:rPr>
          <w:lang w:val="en-IN"/>
        </w:rPr>
      </w:pPr>
      <w:r w:rsidRPr="005E7D51">
        <w:rPr>
          <w:lang w:val="en-IN"/>
        </w:rPr>
        <w:t>        }</w:t>
      </w:r>
    </w:p>
    <w:p w14:paraId="1C6E3A2A" w14:textId="77777777" w:rsidR="005E7D51" w:rsidRPr="005E7D51" w:rsidRDefault="005E7D51" w:rsidP="005E7D51">
      <w:pPr>
        <w:rPr>
          <w:lang w:val="en-IN"/>
        </w:rPr>
      </w:pPr>
    </w:p>
    <w:p w14:paraId="4BBA26D6"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students.add</w:t>
      </w:r>
      <w:proofErr w:type="spellEnd"/>
      <w:r w:rsidRPr="005E7D51">
        <w:rPr>
          <w:lang w:val="en-IN"/>
        </w:rPr>
        <w:t>(</w:t>
      </w:r>
      <w:proofErr w:type="gramEnd"/>
      <w:r w:rsidRPr="005E7D51">
        <w:rPr>
          <w:lang w:val="en-IN"/>
        </w:rPr>
        <w:t xml:space="preserve">new </w:t>
      </w:r>
      <w:proofErr w:type="spellStart"/>
      <w:proofErr w:type="gramStart"/>
      <w:r w:rsidRPr="005E7D51">
        <w:rPr>
          <w:lang w:val="en-IN"/>
        </w:rPr>
        <w:t>StudentRecord</w:t>
      </w:r>
      <w:proofErr w:type="spellEnd"/>
      <w:r w:rsidRPr="005E7D51">
        <w:rPr>
          <w:lang w:val="en-IN"/>
        </w:rPr>
        <w:t>(</w:t>
      </w:r>
      <w:proofErr w:type="gramEnd"/>
      <w:r w:rsidRPr="005E7D51">
        <w:rPr>
          <w:lang w:val="en-IN"/>
        </w:rPr>
        <w:t>id, name, age, course));</w:t>
      </w:r>
    </w:p>
    <w:p w14:paraId="3F70C7D1"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added successfully!");</w:t>
      </w:r>
    </w:p>
    <w:p w14:paraId="64AE823A" w14:textId="77777777" w:rsidR="005E7D51" w:rsidRPr="005E7D51" w:rsidRDefault="005E7D51" w:rsidP="005E7D51">
      <w:pPr>
        <w:rPr>
          <w:lang w:val="en-IN"/>
        </w:rPr>
      </w:pPr>
      <w:r w:rsidRPr="005E7D51">
        <w:rPr>
          <w:lang w:val="en-IN"/>
        </w:rPr>
        <w:t>    }</w:t>
      </w:r>
    </w:p>
    <w:p w14:paraId="15C6DB17" w14:textId="77777777" w:rsidR="005E7D51" w:rsidRPr="005E7D51" w:rsidRDefault="005E7D51" w:rsidP="005E7D51">
      <w:pPr>
        <w:rPr>
          <w:lang w:val="en-IN"/>
        </w:rPr>
      </w:pPr>
    </w:p>
    <w:p w14:paraId="08CFCA0A" w14:textId="77777777" w:rsidR="005E7D51" w:rsidRPr="005E7D51" w:rsidRDefault="005E7D51" w:rsidP="005E7D51">
      <w:pPr>
        <w:rPr>
          <w:lang w:val="en-IN"/>
        </w:rPr>
      </w:pPr>
      <w:r w:rsidRPr="005E7D51">
        <w:rPr>
          <w:lang w:val="en-IN"/>
        </w:rPr>
        <w:t xml:space="preserve">    private static void </w:t>
      </w:r>
      <w:proofErr w:type="spellStart"/>
      <w:proofErr w:type="gramStart"/>
      <w:r w:rsidRPr="005E7D51">
        <w:rPr>
          <w:lang w:val="en-IN"/>
        </w:rPr>
        <w:t>viewStudents</w:t>
      </w:r>
      <w:proofErr w:type="spellEnd"/>
      <w:r w:rsidRPr="005E7D51">
        <w:rPr>
          <w:lang w:val="en-IN"/>
        </w:rPr>
        <w:t>(</w:t>
      </w:r>
      <w:proofErr w:type="gramEnd"/>
      <w:r w:rsidRPr="005E7D51">
        <w:rPr>
          <w:lang w:val="en-IN"/>
        </w:rPr>
        <w:t>) {</w:t>
      </w:r>
    </w:p>
    <w:p w14:paraId="26869C74" w14:textId="77777777" w:rsidR="005E7D51" w:rsidRPr="005E7D51" w:rsidRDefault="005E7D51" w:rsidP="005E7D51">
      <w:pPr>
        <w:rPr>
          <w:lang w:val="en-IN"/>
        </w:rPr>
      </w:pPr>
      <w:r w:rsidRPr="005E7D51">
        <w:rPr>
          <w:lang w:val="en-IN"/>
        </w:rPr>
        <w:t>        if (</w:t>
      </w:r>
      <w:proofErr w:type="spellStart"/>
      <w:proofErr w:type="gramStart"/>
      <w:r w:rsidRPr="005E7D51">
        <w:rPr>
          <w:lang w:val="en-IN"/>
        </w:rPr>
        <w:t>students.isEmpty</w:t>
      </w:r>
      <w:proofErr w:type="spellEnd"/>
      <w:proofErr w:type="gramEnd"/>
      <w:r w:rsidRPr="005E7D51">
        <w:rPr>
          <w:lang w:val="en-IN"/>
        </w:rPr>
        <w:t>()) {</w:t>
      </w:r>
    </w:p>
    <w:p w14:paraId="152CD82C"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("No student records found.");</w:t>
      </w:r>
    </w:p>
    <w:p w14:paraId="746DD524" w14:textId="77777777" w:rsidR="005E7D51" w:rsidRPr="005E7D51" w:rsidRDefault="005E7D51" w:rsidP="005E7D51">
      <w:pPr>
        <w:rPr>
          <w:lang w:val="en-IN"/>
        </w:rPr>
      </w:pPr>
      <w:r w:rsidRPr="005E7D51">
        <w:rPr>
          <w:lang w:val="en-IN"/>
        </w:rPr>
        <w:t>            return;</w:t>
      </w:r>
    </w:p>
    <w:p w14:paraId="3496B905" w14:textId="77777777" w:rsidR="005E7D51" w:rsidRPr="005E7D51" w:rsidRDefault="005E7D51" w:rsidP="005E7D51">
      <w:pPr>
        <w:rPr>
          <w:lang w:val="en-IN"/>
        </w:rPr>
      </w:pPr>
      <w:r w:rsidRPr="005E7D51">
        <w:rPr>
          <w:lang w:val="en-IN"/>
        </w:rPr>
        <w:t>        }</w:t>
      </w:r>
    </w:p>
    <w:p w14:paraId="1544C0DF" w14:textId="77777777" w:rsidR="005E7D51" w:rsidRPr="005E7D51" w:rsidRDefault="005E7D51" w:rsidP="005E7D51">
      <w:pPr>
        <w:rPr>
          <w:lang w:val="en-IN"/>
        </w:rPr>
      </w:pPr>
    </w:p>
    <w:p w14:paraId="09A7EC81"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("\n--- Student Records ---");</w:t>
      </w:r>
    </w:p>
    <w:p w14:paraId="0A28BAE7"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System.out.printf</w:t>
      </w:r>
      <w:proofErr w:type="spellEnd"/>
      <w:r w:rsidRPr="005E7D51">
        <w:rPr>
          <w:lang w:val="en-IN"/>
        </w:rPr>
        <w:t>("%-8s %-20s %-8s %-20s%n",</w:t>
      </w:r>
    </w:p>
    <w:p w14:paraId="5796DF92" w14:textId="77777777" w:rsidR="005E7D51" w:rsidRPr="005E7D51" w:rsidRDefault="005E7D51" w:rsidP="005E7D51">
      <w:pPr>
        <w:rPr>
          <w:lang w:val="en-IN"/>
        </w:rPr>
      </w:pPr>
      <w:r w:rsidRPr="005E7D51">
        <w:rPr>
          <w:lang w:val="en-IN"/>
        </w:rPr>
        <w:t>                "ID", "Name", "Age", "Course");</w:t>
      </w:r>
    </w:p>
    <w:p w14:paraId="520BD1F5"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w:t>
      </w:r>
    </w:p>
    <w:p w14:paraId="2A828FC1" w14:textId="77777777" w:rsidR="005E7D51" w:rsidRPr="005E7D51" w:rsidRDefault="005E7D51" w:rsidP="005E7D51">
      <w:pPr>
        <w:rPr>
          <w:lang w:val="en-IN"/>
        </w:rPr>
      </w:pPr>
    </w:p>
    <w:p w14:paraId="6DD19A3B" w14:textId="77777777" w:rsidR="005E7D51" w:rsidRPr="005E7D51" w:rsidRDefault="005E7D51" w:rsidP="005E7D51">
      <w:pPr>
        <w:rPr>
          <w:lang w:val="en-IN"/>
        </w:rPr>
      </w:pPr>
      <w:r w:rsidRPr="005E7D51">
        <w:rPr>
          <w:lang w:val="en-IN"/>
        </w:rPr>
        <w:t>        for (</w:t>
      </w:r>
      <w:proofErr w:type="spellStart"/>
      <w:r w:rsidRPr="005E7D51">
        <w:rPr>
          <w:lang w:val="en-IN"/>
        </w:rPr>
        <w:t>StudentRecord</w:t>
      </w:r>
      <w:proofErr w:type="spellEnd"/>
      <w:r w:rsidRPr="005E7D51">
        <w:rPr>
          <w:lang w:val="en-IN"/>
        </w:rPr>
        <w:t xml:space="preserve"> </w:t>
      </w:r>
      <w:proofErr w:type="gramStart"/>
      <w:r w:rsidRPr="005E7D51">
        <w:rPr>
          <w:lang w:val="en-IN"/>
        </w:rPr>
        <w:t>student :</w:t>
      </w:r>
      <w:proofErr w:type="gramEnd"/>
      <w:r w:rsidRPr="005E7D51">
        <w:rPr>
          <w:lang w:val="en-IN"/>
        </w:rPr>
        <w:t xml:space="preserve"> students) {</w:t>
      </w:r>
    </w:p>
    <w:p w14:paraId="1D16AF57"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student.display</w:t>
      </w:r>
      <w:proofErr w:type="spellEnd"/>
      <w:proofErr w:type="gramEnd"/>
      <w:r w:rsidRPr="005E7D51">
        <w:rPr>
          <w:lang w:val="en-IN"/>
        </w:rPr>
        <w:t>();</w:t>
      </w:r>
    </w:p>
    <w:p w14:paraId="0A515149" w14:textId="77777777" w:rsidR="005E7D51" w:rsidRPr="005E7D51" w:rsidRDefault="005E7D51" w:rsidP="005E7D51">
      <w:pPr>
        <w:rPr>
          <w:lang w:val="en-IN"/>
        </w:rPr>
      </w:pPr>
      <w:r w:rsidRPr="005E7D51">
        <w:rPr>
          <w:lang w:val="en-IN"/>
        </w:rPr>
        <w:t>        }</w:t>
      </w:r>
    </w:p>
    <w:p w14:paraId="6CA8053B" w14:textId="77777777" w:rsidR="005E7D51" w:rsidRPr="005E7D51" w:rsidRDefault="005E7D51" w:rsidP="005E7D51">
      <w:pPr>
        <w:rPr>
          <w:lang w:val="en-IN"/>
        </w:rPr>
      </w:pPr>
      <w:r w:rsidRPr="005E7D51">
        <w:rPr>
          <w:lang w:val="en-IN"/>
        </w:rPr>
        <w:t>    }</w:t>
      </w:r>
    </w:p>
    <w:p w14:paraId="04DD8C9E" w14:textId="77777777" w:rsidR="005E7D51" w:rsidRPr="005E7D51" w:rsidRDefault="005E7D51" w:rsidP="005E7D51">
      <w:pPr>
        <w:rPr>
          <w:lang w:val="en-IN"/>
        </w:rPr>
      </w:pPr>
    </w:p>
    <w:p w14:paraId="42683754" w14:textId="77777777" w:rsidR="005E7D51" w:rsidRPr="005E7D51" w:rsidRDefault="005E7D51" w:rsidP="005E7D51">
      <w:pPr>
        <w:rPr>
          <w:lang w:val="en-IN"/>
        </w:rPr>
      </w:pPr>
      <w:r w:rsidRPr="005E7D51">
        <w:rPr>
          <w:lang w:val="en-IN"/>
        </w:rPr>
        <w:t xml:space="preserve">    private static void </w:t>
      </w:r>
      <w:proofErr w:type="spellStart"/>
      <w:proofErr w:type="gramStart"/>
      <w:r w:rsidRPr="005E7D51">
        <w:rPr>
          <w:lang w:val="en-IN"/>
        </w:rPr>
        <w:t>searchStudent</w:t>
      </w:r>
      <w:proofErr w:type="spellEnd"/>
      <w:r w:rsidRPr="005E7D51">
        <w:rPr>
          <w:lang w:val="en-IN"/>
        </w:rPr>
        <w:t>(</w:t>
      </w:r>
      <w:proofErr w:type="gramEnd"/>
      <w:r w:rsidRPr="005E7D51">
        <w:rPr>
          <w:lang w:val="en-IN"/>
        </w:rPr>
        <w:t>) {</w:t>
      </w:r>
    </w:p>
    <w:p w14:paraId="331F789E"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student ID to search: ");</w:t>
      </w:r>
    </w:p>
    <w:p w14:paraId="59631CD7" w14:textId="77777777" w:rsidR="005E7D51" w:rsidRPr="005E7D51" w:rsidRDefault="005E7D51" w:rsidP="005E7D51">
      <w:pPr>
        <w:rPr>
          <w:lang w:val="en-IN"/>
        </w:rPr>
      </w:pPr>
      <w:r w:rsidRPr="005E7D51">
        <w:rPr>
          <w:lang w:val="en-IN"/>
        </w:rPr>
        <w:t xml:space="preserve">        int id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4A563CF8" w14:textId="77777777" w:rsidR="005E7D51" w:rsidRPr="005E7D51" w:rsidRDefault="005E7D51" w:rsidP="005E7D51">
      <w:pPr>
        <w:rPr>
          <w:lang w:val="en-IN"/>
        </w:rPr>
      </w:pPr>
    </w:p>
    <w:p w14:paraId="696DE044" w14:textId="77777777" w:rsidR="005E7D51" w:rsidRPr="005E7D51" w:rsidRDefault="005E7D51" w:rsidP="005E7D51">
      <w:pPr>
        <w:rPr>
          <w:lang w:val="en-IN"/>
        </w:rPr>
      </w:pPr>
      <w:r w:rsidRPr="005E7D51">
        <w:rPr>
          <w:lang w:val="en-IN"/>
        </w:rPr>
        <w:t xml:space="preserve">        </w:t>
      </w:r>
      <w:proofErr w:type="spellStart"/>
      <w:r w:rsidRPr="005E7D51">
        <w:rPr>
          <w:lang w:val="en-IN"/>
        </w:rPr>
        <w:t>StudentRecord</w:t>
      </w:r>
      <w:proofErr w:type="spellEnd"/>
      <w:r w:rsidRPr="005E7D51">
        <w:rPr>
          <w:lang w:val="en-IN"/>
        </w:rPr>
        <w:t xml:space="preserve"> student = </w:t>
      </w:r>
      <w:proofErr w:type="spellStart"/>
      <w:r w:rsidRPr="005E7D51">
        <w:rPr>
          <w:lang w:val="en-IN"/>
        </w:rPr>
        <w:t>findStudent</w:t>
      </w:r>
      <w:proofErr w:type="spellEnd"/>
      <w:r w:rsidRPr="005E7D51">
        <w:rPr>
          <w:lang w:val="en-IN"/>
        </w:rPr>
        <w:t>(id);</w:t>
      </w:r>
    </w:p>
    <w:p w14:paraId="3741794E" w14:textId="77777777" w:rsidR="005E7D51" w:rsidRPr="005E7D51" w:rsidRDefault="005E7D51" w:rsidP="005E7D51">
      <w:pPr>
        <w:rPr>
          <w:lang w:val="en-IN"/>
        </w:rPr>
      </w:pPr>
    </w:p>
    <w:p w14:paraId="65D76EB0" w14:textId="77777777" w:rsidR="005E7D51" w:rsidRPr="005E7D51" w:rsidRDefault="005E7D51" w:rsidP="005E7D51">
      <w:pPr>
        <w:rPr>
          <w:lang w:val="en-IN"/>
        </w:rPr>
      </w:pPr>
      <w:r w:rsidRPr="005E7D51">
        <w:rPr>
          <w:lang w:val="en-IN"/>
        </w:rPr>
        <w:t>        if (student == null) {</w:t>
      </w:r>
    </w:p>
    <w:p w14:paraId="14BE4F79"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not found.");</w:t>
      </w:r>
    </w:p>
    <w:p w14:paraId="63FBA042" w14:textId="77777777" w:rsidR="005E7D51" w:rsidRPr="005E7D51" w:rsidRDefault="005E7D51" w:rsidP="005E7D51">
      <w:pPr>
        <w:rPr>
          <w:lang w:val="en-IN"/>
        </w:rPr>
      </w:pPr>
      <w:r w:rsidRPr="005E7D51">
        <w:rPr>
          <w:lang w:val="en-IN"/>
        </w:rPr>
        <w:t>        } else {</w:t>
      </w:r>
    </w:p>
    <w:p w14:paraId="473FF2DF"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w:t>
      </w:r>
      <w:proofErr w:type="spellStart"/>
      <w:r w:rsidRPr="005E7D51">
        <w:rPr>
          <w:lang w:val="en-IN"/>
        </w:rPr>
        <w:t>nStudent</w:t>
      </w:r>
      <w:proofErr w:type="spellEnd"/>
      <w:r w:rsidRPr="005E7D51">
        <w:rPr>
          <w:lang w:val="en-IN"/>
        </w:rPr>
        <w:t xml:space="preserve"> found:");</w:t>
      </w:r>
    </w:p>
    <w:p w14:paraId="7B552841"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System.out.printf</w:t>
      </w:r>
      <w:proofErr w:type="spellEnd"/>
      <w:r w:rsidRPr="005E7D51">
        <w:rPr>
          <w:lang w:val="en-IN"/>
        </w:rPr>
        <w:t>("%-8s %-20s %-8s %-20s%n",</w:t>
      </w:r>
    </w:p>
    <w:p w14:paraId="0CF63E40" w14:textId="77777777" w:rsidR="005E7D51" w:rsidRPr="005E7D51" w:rsidRDefault="005E7D51" w:rsidP="005E7D51">
      <w:pPr>
        <w:rPr>
          <w:lang w:val="en-IN"/>
        </w:rPr>
      </w:pPr>
      <w:r w:rsidRPr="005E7D51">
        <w:rPr>
          <w:lang w:val="en-IN"/>
        </w:rPr>
        <w:t>                    "ID", "Name", "Age", "Course");</w:t>
      </w:r>
    </w:p>
    <w:p w14:paraId="5DBEE1CF"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student.display</w:t>
      </w:r>
      <w:proofErr w:type="spellEnd"/>
      <w:proofErr w:type="gramEnd"/>
      <w:r w:rsidRPr="005E7D51">
        <w:rPr>
          <w:lang w:val="en-IN"/>
        </w:rPr>
        <w:t>();</w:t>
      </w:r>
    </w:p>
    <w:p w14:paraId="7EE9A3C1" w14:textId="77777777" w:rsidR="005E7D51" w:rsidRPr="005E7D51" w:rsidRDefault="005E7D51" w:rsidP="005E7D51">
      <w:pPr>
        <w:rPr>
          <w:lang w:val="en-IN"/>
        </w:rPr>
      </w:pPr>
      <w:r w:rsidRPr="005E7D51">
        <w:rPr>
          <w:lang w:val="en-IN"/>
        </w:rPr>
        <w:t>        }</w:t>
      </w:r>
    </w:p>
    <w:p w14:paraId="643C0FFB" w14:textId="77777777" w:rsidR="005E7D51" w:rsidRPr="005E7D51" w:rsidRDefault="005E7D51" w:rsidP="005E7D51">
      <w:pPr>
        <w:rPr>
          <w:lang w:val="en-IN"/>
        </w:rPr>
      </w:pPr>
      <w:r w:rsidRPr="005E7D51">
        <w:rPr>
          <w:lang w:val="en-IN"/>
        </w:rPr>
        <w:t>    }</w:t>
      </w:r>
    </w:p>
    <w:p w14:paraId="6F3E0D89" w14:textId="77777777" w:rsidR="005E7D51" w:rsidRPr="005E7D51" w:rsidRDefault="005E7D51" w:rsidP="005E7D51">
      <w:pPr>
        <w:rPr>
          <w:lang w:val="en-IN"/>
        </w:rPr>
      </w:pPr>
    </w:p>
    <w:p w14:paraId="3A9A3C8D" w14:textId="77777777" w:rsidR="005E7D51" w:rsidRPr="005E7D51" w:rsidRDefault="005E7D51" w:rsidP="005E7D51">
      <w:pPr>
        <w:rPr>
          <w:lang w:val="en-IN"/>
        </w:rPr>
      </w:pPr>
      <w:r w:rsidRPr="005E7D51">
        <w:rPr>
          <w:lang w:val="en-IN"/>
        </w:rPr>
        <w:t xml:space="preserve">    private static void </w:t>
      </w:r>
      <w:proofErr w:type="spellStart"/>
      <w:proofErr w:type="gramStart"/>
      <w:r w:rsidRPr="005E7D51">
        <w:rPr>
          <w:lang w:val="en-IN"/>
        </w:rPr>
        <w:t>updateStudent</w:t>
      </w:r>
      <w:proofErr w:type="spellEnd"/>
      <w:r w:rsidRPr="005E7D51">
        <w:rPr>
          <w:lang w:val="en-IN"/>
        </w:rPr>
        <w:t>(</w:t>
      </w:r>
      <w:proofErr w:type="gramEnd"/>
      <w:r w:rsidRPr="005E7D51">
        <w:rPr>
          <w:lang w:val="en-IN"/>
        </w:rPr>
        <w:t>) {</w:t>
      </w:r>
    </w:p>
    <w:p w14:paraId="4A11C9C2"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student ID to update: ");</w:t>
      </w:r>
    </w:p>
    <w:p w14:paraId="2775FDD5" w14:textId="77777777" w:rsidR="005E7D51" w:rsidRPr="005E7D51" w:rsidRDefault="005E7D51" w:rsidP="005E7D51">
      <w:pPr>
        <w:rPr>
          <w:lang w:val="en-IN"/>
        </w:rPr>
      </w:pPr>
      <w:r w:rsidRPr="005E7D51">
        <w:rPr>
          <w:lang w:val="en-IN"/>
        </w:rPr>
        <w:t xml:space="preserve">        int id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74978C7F" w14:textId="77777777" w:rsidR="005E7D51" w:rsidRPr="005E7D51" w:rsidRDefault="005E7D51" w:rsidP="005E7D51">
      <w:pPr>
        <w:rPr>
          <w:lang w:val="en-IN"/>
        </w:rPr>
      </w:pPr>
    </w:p>
    <w:p w14:paraId="74F5E636" w14:textId="77777777" w:rsidR="005E7D51" w:rsidRPr="005E7D51" w:rsidRDefault="005E7D51" w:rsidP="005E7D51">
      <w:pPr>
        <w:rPr>
          <w:lang w:val="en-IN"/>
        </w:rPr>
      </w:pPr>
      <w:r w:rsidRPr="005E7D51">
        <w:rPr>
          <w:lang w:val="en-IN"/>
        </w:rPr>
        <w:t xml:space="preserve">        </w:t>
      </w:r>
      <w:proofErr w:type="spellStart"/>
      <w:r w:rsidRPr="005E7D51">
        <w:rPr>
          <w:lang w:val="en-IN"/>
        </w:rPr>
        <w:t>StudentRecord</w:t>
      </w:r>
      <w:proofErr w:type="spellEnd"/>
      <w:r w:rsidRPr="005E7D51">
        <w:rPr>
          <w:lang w:val="en-IN"/>
        </w:rPr>
        <w:t xml:space="preserve"> student = </w:t>
      </w:r>
      <w:proofErr w:type="spellStart"/>
      <w:r w:rsidRPr="005E7D51">
        <w:rPr>
          <w:lang w:val="en-IN"/>
        </w:rPr>
        <w:t>findStudent</w:t>
      </w:r>
      <w:proofErr w:type="spellEnd"/>
      <w:r w:rsidRPr="005E7D51">
        <w:rPr>
          <w:lang w:val="en-IN"/>
        </w:rPr>
        <w:t>(id);</w:t>
      </w:r>
    </w:p>
    <w:p w14:paraId="188D8C0C" w14:textId="77777777" w:rsidR="005E7D51" w:rsidRPr="005E7D51" w:rsidRDefault="005E7D51" w:rsidP="005E7D51">
      <w:pPr>
        <w:rPr>
          <w:lang w:val="en-IN"/>
        </w:rPr>
      </w:pPr>
    </w:p>
    <w:p w14:paraId="09426787" w14:textId="77777777" w:rsidR="005E7D51" w:rsidRPr="005E7D51" w:rsidRDefault="005E7D51" w:rsidP="005E7D51">
      <w:pPr>
        <w:rPr>
          <w:lang w:val="en-IN"/>
        </w:rPr>
      </w:pPr>
      <w:r w:rsidRPr="005E7D51">
        <w:rPr>
          <w:lang w:val="en-IN"/>
        </w:rPr>
        <w:t>        if (student == null) {</w:t>
      </w:r>
    </w:p>
    <w:p w14:paraId="538A5E3D"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not found.");</w:t>
      </w:r>
    </w:p>
    <w:p w14:paraId="7E4E2CD6" w14:textId="77777777" w:rsidR="005E7D51" w:rsidRPr="005E7D51" w:rsidRDefault="005E7D51" w:rsidP="005E7D51">
      <w:pPr>
        <w:rPr>
          <w:lang w:val="en-IN"/>
        </w:rPr>
      </w:pPr>
      <w:r w:rsidRPr="005E7D51">
        <w:rPr>
          <w:lang w:val="en-IN"/>
        </w:rPr>
        <w:t>            return;</w:t>
      </w:r>
    </w:p>
    <w:p w14:paraId="181B166A" w14:textId="77777777" w:rsidR="005E7D51" w:rsidRPr="005E7D51" w:rsidRDefault="005E7D51" w:rsidP="005E7D51">
      <w:pPr>
        <w:rPr>
          <w:lang w:val="en-IN"/>
        </w:rPr>
      </w:pPr>
      <w:r w:rsidRPr="005E7D51">
        <w:rPr>
          <w:lang w:val="en-IN"/>
        </w:rPr>
        <w:t>        }</w:t>
      </w:r>
    </w:p>
    <w:p w14:paraId="62379FF8" w14:textId="77777777" w:rsidR="005E7D51" w:rsidRPr="005E7D51" w:rsidRDefault="005E7D51" w:rsidP="005E7D51">
      <w:pPr>
        <w:rPr>
          <w:lang w:val="en-IN"/>
        </w:rPr>
      </w:pPr>
    </w:p>
    <w:p w14:paraId="0B00E788"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new name: ");</w:t>
      </w:r>
    </w:p>
    <w:p w14:paraId="3CBEF83D" w14:textId="77777777" w:rsidR="005E7D51" w:rsidRPr="005E7D51" w:rsidRDefault="005E7D51" w:rsidP="005E7D51">
      <w:pPr>
        <w:rPr>
          <w:lang w:val="en-IN"/>
        </w:rPr>
      </w:pPr>
      <w:r w:rsidRPr="005E7D51">
        <w:rPr>
          <w:lang w:val="en-IN"/>
        </w:rPr>
        <w:t xml:space="preserve">        String name = </w:t>
      </w:r>
      <w:proofErr w:type="spellStart"/>
      <w:proofErr w:type="gramStart"/>
      <w:r w:rsidRPr="005E7D51">
        <w:rPr>
          <w:lang w:val="en-IN"/>
        </w:rPr>
        <w:t>sc.nextLine</w:t>
      </w:r>
      <w:proofErr w:type="spellEnd"/>
      <w:proofErr w:type="gramEnd"/>
      <w:r w:rsidRPr="005E7D51">
        <w:rPr>
          <w:lang w:val="en-IN"/>
        </w:rPr>
        <w:t>(</w:t>
      </w:r>
      <w:proofErr w:type="gramStart"/>
      <w:r w:rsidRPr="005E7D51">
        <w:rPr>
          <w:lang w:val="en-IN"/>
        </w:rPr>
        <w:t>).trim</w:t>
      </w:r>
      <w:proofErr w:type="gramEnd"/>
      <w:r w:rsidRPr="005E7D51">
        <w:rPr>
          <w:lang w:val="en-IN"/>
        </w:rPr>
        <w:t>();</w:t>
      </w:r>
    </w:p>
    <w:p w14:paraId="05461FF8" w14:textId="77777777" w:rsidR="005E7D51" w:rsidRPr="005E7D51" w:rsidRDefault="005E7D51" w:rsidP="005E7D51">
      <w:pPr>
        <w:rPr>
          <w:lang w:val="en-IN"/>
        </w:rPr>
      </w:pPr>
    </w:p>
    <w:p w14:paraId="6E451E78"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new age: ");</w:t>
      </w:r>
    </w:p>
    <w:p w14:paraId="6CAED654" w14:textId="77777777" w:rsidR="005E7D51" w:rsidRPr="005E7D51" w:rsidRDefault="005E7D51" w:rsidP="005E7D51">
      <w:pPr>
        <w:rPr>
          <w:lang w:val="en-IN"/>
        </w:rPr>
      </w:pPr>
      <w:r w:rsidRPr="005E7D51">
        <w:rPr>
          <w:lang w:val="en-IN"/>
        </w:rPr>
        <w:t xml:space="preserve">        int age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0A6154B9" w14:textId="77777777" w:rsidR="005E7D51" w:rsidRPr="005E7D51" w:rsidRDefault="005E7D51" w:rsidP="005E7D51">
      <w:pPr>
        <w:rPr>
          <w:lang w:val="en-IN"/>
        </w:rPr>
      </w:pPr>
    </w:p>
    <w:p w14:paraId="52FBE897" w14:textId="77777777" w:rsidR="005E7D51" w:rsidRPr="005E7D51" w:rsidRDefault="005E7D51" w:rsidP="005E7D51">
      <w:pPr>
        <w:rPr>
          <w:lang w:val="en-IN"/>
        </w:rPr>
      </w:pPr>
      <w:r w:rsidRPr="005E7D51">
        <w:rPr>
          <w:lang w:val="en-IN"/>
        </w:rPr>
        <w:lastRenderedPageBreak/>
        <w:t xml:space="preserve">        </w:t>
      </w:r>
      <w:proofErr w:type="spellStart"/>
      <w:r w:rsidRPr="005E7D51">
        <w:rPr>
          <w:lang w:val="en-IN"/>
        </w:rPr>
        <w:t>System.out.print</w:t>
      </w:r>
      <w:proofErr w:type="spellEnd"/>
      <w:r w:rsidRPr="005E7D51">
        <w:rPr>
          <w:lang w:val="en-IN"/>
        </w:rPr>
        <w:t>("Enter new course: ");</w:t>
      </w:r>
    </w:p>
    <w:p w14:paraId="2516C937" w14:textId="77777777" w:rsidR="005E7D51" w:rsidRPr="005E7D51" w:rsidRDefault="005E7D51" w:rsidP="005E7D51">
      <w:pPr>
        <w:rPr>
          <w:lang w:val="en-IN"/>
        </w:rPr>
      </w:pPr>
      <w:r w:rsidRPr="005E7D51">
        <w:rPr>
          <w:lang w:val="en-IN"/>
        </w:rPr>
        <w:t xml:space="preserve">        String course = </w:t>
      </w:r>
      <w:proofErr w:type="spellStart"/>
      <w:proofErr w:type="gramStart"/>
      <w:r w:rsidRPr="005E7D51">
        <w:rPr>
          <w:lang w:val="en-IN"/>
        </w:rPr>
        <w:t>sc.nextLine</w:t>
      </w:r>
      <w:proofErr w:type="spellEnd"/>
      <w:proofErr w:type="gramEnd"/>
      <w:r w:rsidRPr="005E7D51">
        <w:rPr>
          <w:lang w:val="en-IN"/>
        </w:rPr>
        <w:t>(</w:t>
      </w:r>
      <w:proofErr w:type="gramStart"/>
      <w:r w:rsidRPr="005E7D51">
        <w:rPr>
          <w:lang w:val="en-IN"/>
        </w:rPr>
        <w:t>).trim</w:t>
      </w:r>
      <w:proofErr w:type="gramEnd"/>
      <w:r w:rsidRPr="005E7D51">
        <w:rPr>
          <w:lang w:val="en-IN"/>
        </w:rPr>
        <w:t>();</w:t>
      </w:r>
    </w:p>
    <w:p w14:paraId="76320D15" w14:textId="77777777" w:rsidR="005E7D51" w:rsidRPr="005E7D51" w:rsidRDefault="005E7D51" w:rsidP="005E7D51">
      <w:pPr>
        <w:rPr>
          <w:lang w:val="en-IN"/>
        </w:rPr>
      </w:pPr>
    </w:p>
    <w:p w14:paraId="792CD11E" w14:textId="77777777" w:rsidR="005E7D51" w:rsidRPr="005E7D51" w:rsidRDefault="005E7D51" w:rsidP="005E7D51">
      <w:pPr>
        <w:rPr>
          <w:lang w:val="en-IN"/>
        </w:rPr>
      </w:pPr>
      <w:r w:rsidRPr="005E7D51">
        <w:rPr>
          <w:lang w:val="en-IN"/>
        </w:rPr>
        <w:t>        if (</w:t>
      </w:r>
      <w:proofErr w:type="spellStart"/>
      <w:proofErr w:type="gramStart"/>
      <w:r w:rsidRPr="005E7D51">
        <w:rPr>
          <w:lang w:val="en-IN"/>
        </w:rPr>
        <w:t>name.isEmpty</w:t>
      </w:r>
      <w:proofErr w:type="spellEnd"/>
      <w:proofErr w:type="gramEnd"/>
      <w:r w:rsidRPr="005E7D51">
        <w:rPr>
          <w:lang w:val="en-IN"/>
        </w:rPr>
        <w:t xml:space="preserve">() || </w:t>
      </w:r>
      <w:proofErr w:type="spellStart"/>
      <w:proofErr w:type="gramStart"/>
      <w:r w:rsidRPr="005E7D51">
        <w:rPr>
          <w:lang w:val="en-IN"/>
        </w:rPr>
        <w:t>course.isEmpty</w:t>
      </w:r>
      <w:proofErr w:type="spellEnd"/>
      <w:proofErr w:type="gramEnd"/>
      <w:r w:rsidRPr="005E7D51">
        <w:rPr>
          <w:lang w:val="en-IN"/>
        </w:rPr>
        <w:t>() || age &lt;= 0) {</w:t>
      </w:r>
    </w:p>
    <w:p w14:paraId="475F5AB8"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("Invalid details. Update cancelled.");</w:t>
      </w:r>
    </w:p>
    <w:p w14:paraId="30281132" w14:textId="77777777" w:rsidR="005E7D51" w:rsidRPr="005E7D51" w:rsidRDefault="005E7D51" w:rsidP="005E7D51">
      <w:pPr>
        <w:rPr>
          <w:lang w:val="en-IN"/>
        </w:rPr>
      </w:pPr>
      <w:r w:rsidRPr="005E7D51">
        <w:rPr>
          <w:lang w:val="en-IN"/>
        </w:rPr>
        <w:t>            return;</w:t>
      </w:r>
    </w:p>
    <w:p w14:paraId="0C288887" w14:textId="77777777" w:rsidR="005E7D51" w:rsidRPr="005E7D51" w:rsidRDefault="005E7D51" w:rsidP="005E7D51">
      <w:pPr>
        <w:rPr>
          <w:lang w:val="en-IN"/>
        </w:rPr>
      </w:pPr>
      <w:r w:rsidRPr="005E7D51">
        <w:rPr>
          <w:lang w:val="en-IN"/>
        </w:rPr>
        <w:t>        }</w:t>
      </w:r>
    </w:p>
    <w:p w14:paraId="0A0A62F6" w14:textId="77777777" w:rsidR="005E7D51" w:rsidRPr="005E7D51" w:rsidRDefault="005E7D51" w:rsidP="005E7D51">
      <w:pPr>
        <w:rPr>
          <w:lang w:val="en-IN"/>
        </w:rPr>
      </w:pPr>
    </w:p>
    <w:p w14:paraId="4B832885"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student.setName</w:t>
      </w:r>
      <w:proofErr w:type="spellEnd"/>
      <w:proofErr w:type="gramEnd"/>
      <w:r w:rsidRPr="005E7D51">
        <w:rPr>
          <w:lang w:val="en-IN"/>
        </w:rPr>
        <w:t>(name);</w:t>
      </w:r>
    </w:p>
    <w:p w14:paraId="01B65627"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student.setAge</w:t>
      </w:r>
      <w:proofErr w:type="spellEnd"/>
      <w:proofErr w:type="gramEnd"/>
      <w:r w:rsidRPr="005E7D51">
        <w:rPr>
          <w:lang w:val="en-IN"/>
        </w:rPr>
        <w:t>(age);</w:t>
      </w:r>
    </w:p>
    <w:p w14:paraId="4B13D5DB"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student.setCourse</w:t>
      </w:r>
      <w:proofErr w:type="spellEnd"/>
      <w:proofErr w:type="gramEnd"/>
      <w:r w:rsidRPr="005E7D51">
        <w:rPr>
          <w:lang w:val="en-IN"/>
        </w:rPr>
        <w:t>(course);</w:t>
      </w:r>
    </w:p>
    <w:p w14:paraId="53001B89" w14:textId="77777777" w:rsidR="005E7D51" w:rsidRPr="005E7D51" w:rsidRDefault="005E7D51" w:rsidP="005E7D51">
      <w:pPr>
        <w:rPr>
          <w:lang w:val="en-IN"/>
        </w:rPr>
      </w:pPr>
    </w:p>
    <w:p w14:paraId="462D339B"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updated successfully!");</w:t>
      </w:r>
    </w:p>
    <w:p w14:paraId="4F219D2C" w14:textId="77777777" w:rsidR="005E7D51" w:rsidRPr="005E7D51" w:rsidRDefault="005E7D51" w:rsidP="005E7D51">
      <w:pPr>
        <w:rPr>
          <w:lang w:val="en-IN"/>
        </w:rPr>
      </w:pPr>
      <w:r w:rsidRPr="005E7D51">
        <w:rPr>
          <w:lang w:val="en-IN"/>
        </w:rPr>
        <w:t>    }</w:t>
      </w:r>
    </w:p>
    <w:p w14:paraId="57976EFC" w14:textId="77777777" w:rsidR="005E7D51" w:rsidRPr="005E7D51" w:rsidRDefault="005E7D51" w:rsidP="005E7D51">
      <w:pPr>
        <w:rPr>
          <w:lang w:val="en-IN"/>
        </w:rPr>
      </w:pPr>
    </w:p>
    <w:p w14:paraId="678996C1" w14:textId="77777777" w:rsidR="005E7D51" w:rsidRPr="005E7D51" w:rsidRDefault="005E7D51" w:rsidP="005E7D51">
      <w:pPr>
        <w:rPr>
          <w:lang w:val="en-IN"/>
        </w:rPr>
      </w:pPr>
      <w:r w:rsidRPr="005E7D51">
        <w:rPr>
          <w:lang w:val="en-IN"/>
        </w:rPr>
        <w:t xml:space="preserve">    private static void </w:t>
      </w:r>
      <w:proofErr w:type="spellStart"/>
      <w:proofErr w:type="gramStart"/>
      <w:r w:rsidRPr="005E7D51">
        <w:rPr>
          <w:lang w:val="en-IN"/>
        </w:rPr>
        <w:t>deleteStudent</w:t>
      </w:r>
      <w:proofErr w:type="spellEnd"/>
      <w:r w:rsidRPr="005E7D51">
        <w:rPr>
          <w:lang w:val="en-IN"/>
        </w:rPr>
        <w:t>(</w:t>
      </w:r>
      <w:proofErr w:type="gramEnd"/>
      <w:r w:rsidRPr="005E7D51">
        <w:rPr>
          <w:lang w:val="en-IN"/>
        </w:rPr>
        <w:t>) {</w:t>
      </w:r>
    </w:p>
    <w:p w14:paraId="246968D2"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student ID to delete: ");</w:t>
      </w:r>
    </w:p>
    <w:p w14:paraId="7AE6F9AE" w14:textId="77777777" w:rsidR="005E7D51" w:rsidRPr="005E7D51" w:rsidRDefault="005E7D51" w:rsidP="005E7D51">
      <w:pPr>
        <w:rPr>
          <w:lang w:val="en-IN"/>
        </w:rPr>
      </w:pPr>
      <w:r w:rsidRPr="005E7D51">
        <w:rPr>
          <w:lang w:val="en-IN"/>
        </w:rPr>
        <w:t xml:space="preserve">        int id = </w:t>
      </w:r>
      <w:proofErr w:type="spellStart"/>
      <w:proofErr w:type="gramStart"/>
      <w:r w:rsidRPr="005E7D51">
        <w:rPr>
          <w:lang w:val="en-IN"/>
        </w:rPr>
        <w:t>readInt</w:t>
      </w:r>
      <w:proofErr w:type="spellEnd"/>
      <w:r w:rsidRPr="005E7D51">
        <w:rPr>
          <w:lang w:val="en-IN"/>
        </w:rPr>
        <w:t>(</w:t>
      </w:r>
      <w:proofErr w:type="gramEnd"/>
      <w:r w:rsidRPr="005E7D51">
        <w:rPr>
          <w:lang w:val="en-IN"/>
        </w:rPr>
        <w:t>);</w:t>
      </w:r>
    </w:p>
    <w:p w14:paraId="0A058DA9" w14:textId="77777777" w:rsidR="005E7D51" w:rsidRPr="005E7D51" w:rsidRDefault="005E7D51" w:rsidP="005E7D51">
      <w:pPr>
        <w:rPr>
          <w:lang w:val="en-IN"/>
        </w:rPr>
      </w:pPr>
    </w:p>
    <w:p w14:paraId="12185334" w14:textId="77777777" w:rsidR="005E7D51" w:rsidRPr="005E7D51" w:rsidRDefault="005E7D51" w:rsidP="005E7D51">
      <w:pPr>
        <w:rPr>
          <w:lang w:val="en-IN"/>
        </w:rPr>
      </w:pPr>
      <w:r w:rsidRPr="005E7D51">
        <w:rPr>
          <w:lang w:val="en-IN"/>
        </w:rPr>
        <w:t xml:space="preserve">        </w:t>
      </w:r>
      <w:proofErr w:type="spellStart"/>
      <w:r w:rsidRPr="005E7D51">
        <w:rPr>
          <w:lang w:val="en-IN"/>
        </w:rPr>
        <w:t>StudentRecord</w:t>
      </w:r>
      <w:proofErr w:type="spellEnd"/>
      <w:r w:rsidRPr="005E7D51">
        <w:rPr>
          <w:lang w:val="en-IN"/>
        </w:rPr>
        <w:t xml:space="preserve"> student = </w:t>
      </w:r>
      <w:proofErr w:type="spellStart"/>
      <w:r w:rsidRPr="005E7D51">
        <w:rPr>
          <w:lang w:val="en-IN"/>
        </w:rPr>
        <w:t>findStudent</w:t>
      </w:r>
      <w:proofErr w:type="spellEnd"/>
      <w:r w:rsidRPr="005E7D51">
        <w:rPr>
          <w:lang w:val="en-IN"/>
        </w:rPr>
        <w:t>(id);</w:t>
      </w:r>
    </w:p>
    <w:p w14:paraId="4A3CBE51" w14:textId="77777777" w:rsidR="005E7D51" w:rsidRPr="005E7D51" w:rsidRDefault="005E7D51" w:rsidP="005E7D51">
      <w:pPr>
        <w:rPr>
          <w:lang w:val="en-IN"/>
        </w:rPr>
      </w:pPr>
    </w:p>
    <w:p w14:paraId="175E0DC2" w14:textId="77777777" w:rsidR="005E7D51" w:rsidRPr="005E7D51" w:rsidRDefault="005E7D51" w:rsidP="005E7D51">
      <w:pPr>
        <w:rPr>
          <w:lang w:val="en-IN"/>
        </w:rPr>
      </w:pPr>
      <w:r w:rsidRPr="005E7D51">
        <w:rPr>
          <w:lang w:val="en-IN"/>
        </w:rPr>
        <w:t>        if (student == null) {</w:t>
      </w:r>
    </w:p>
    <w:p w14:paraId="0E428746"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not found.");</w:t>
      </w:r>
    </w:p>
    <w:p w14:paraId="294C39F6" w14:textId="77777777" w:rsidR="005E7D51" w:rsidRPr="005E7D51" w:rsidRDefault="005E7D51" w:rsidP="005E7D51">
      <w:pPr>
        <w:rPr>
          <w:lang w:val="en-IN"/>
        </w:rPr>
      </w:pPr>
      <w:r w:rsidRPr="005E7D51">
        <w:rPr>
          <w:lang w:val="en-IN"/>
        </w:rPr>
        <w:t>            return;</w:t>
      </w:r>
    </w:p>
    <w:p w14:paraId="6C584850" w14:textId="77777777" w:rsidR="005E7D51" w:rsidRPr="005E7D51" w:rsidRDefault="005E7D51" w:rsidP="005E7D51">
      <w:pPr>
        <w:rPr>
          <w:lang w:val="en-IN"/>
        </w:rPr>
      </w:pPr>
      <w:r w:rsidRPr="005E7D51">
        <w:rPr>
          <w:lang w:val="en-IN"/>
        </w:rPr>
        <w:t>        }</w:t>
      </w:r>
    </w:p>
    <w:p w14:paraId="11DB1CE0" w14:textId="77777777" w:rsidR="005E7D51" w:rsidRPr="005E7D51" w:rsidRDefault="005E7D51" w:rsidP="005E7D51">
      <w:pPr>
        <w:rPr>
          <w:lang w:val="en-IN"/>
        </w:rPr>
      </w:pPr>
    </w:p>
    <w:p w14:paraId="1DEF81F0" w14:textId="77777777" w:rsidR="005E7D51" w:rsidRPr="005E7D51" w:rsidRDefault="005E7D51" w:rsidP="005E7D51">
      <w:pPr>
        <w:rPr>
          <w:lang w:val="en-IN"/>
        </w:rPr>
      </w:pPr>
      <w:r w:rsidRPr="005E7D51">
        <w:rPr>
          <w:lang w:val="en-IN"/>
        </w:rPr>
        <w:t xml:space="preserve">        </w:t>
      </w:r>
      <w:proofErr w:type="spellStart"/>
      <w:proofErr w:type="gramStart"/>
      <w:r w:rsidRPr="005E7D51">
        <w:rPr>
          <w:lang w:val="en-IN"/>
        </w:rPr>
        <w:t>students.remove</w:t>
      </w:r>
      <w:proofErr w:type="spellEnd"/>
      <w:proofErr w:type="gramEnd"/>
      <w:r w:rsidRPr="005E7D51">
        <w:rPr>
          <w:lang w:val="en-IN"/>
        </w:rPr>
        <w:t>(student);</w:t>
      </w:r>
    </w:p>
    <w:p w14:paraId="08588F62"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System.out.println</w:t>
      </w:r>
      <w:proofErr w:type="spellEnd"/>
      <w:r w:rsidRPr="005E7D51">
        <w:rPr>
          <w:lang w:val="en-IN"/>
        </w:rPr>
        <w:t>("Student deleted successfully!");</w:t>
      </w:r>
    </w:p>
    <w:p w14:paraId="4881691C" w14:textId="77777777" w:rsidR="005E7D51" w:rsidRPr="005E7D51" w:rsidRDefault="005E7D51" w:rsidP="005E7D51">
      <w:pPr>
        <w:rPr>
          <w:lang w:val="en-IN"/>
        </w:rPr>
      </w:pPr>
      <w:r w:rsidRPr="005E7D51">
        <w:rPr>
          <w:lang w:val="en-IN"/>
        </w:rPr>
        <w:lastRenderedPageBreak/>
        <w:t>    }</w:t>
      </w:r>
    </w:p>
    <w:p w14:paraId="27AA2E17" w14:textId="77777777" w:rsidR="005E7D51" w:rsidRPr="005E7D51" w:rsidRDefault="005E7D51" w:rsidP="005E7D51">
      <w:pPr>
        <w:rPr>
          <w:lang w:val="en-IN"/>
        </w:rPr>
      </w:pPr>
    </w:p>
    <w:p w14:paraId="46B6F6CE" w14:textId="77777777" w:rsidR="005E7D51" w:rsidRPr="005E7D51" w:rsidRDefault="005E7D51" w:rsidP="005E7D51">
      <w:pPr>
        <w:rPr>
          <w:lang w:val="en-IN"/>
        </w:rPr>
      </w:pPr>
      <w:r w:rsidRPr="005E7D51">
        <w:rPr>
          <w:lang w:val="en-IN"/>
        </w:rPr>
        <w:t xml:space="preserve">    private static </w:t>
      </w:r>
      <w:proofErr w:type="spellStart"/>
      <w:r w:rsidRPr="005E7D51">
        <w:rPr>
          <w:lang w:val="en-IN"/>
        </w:rPr>
        <w:t>StudentRecord</w:t>
      </w:r>
      <w:proofErr w:type="spellEnd"/>
      <w:r w:rsidRPr="005E7D51">
        <w:rPr>
          <w:lang w:val="en-IN"/>
        </w:rPr>
        <w:t xml:space="preserve"> </w:t>
      </w:r>
      <w:proofErr w:type="spellStart"/>
      <w:proofErr w:type="gramStart"/>
      <w:r w:rsidRPr="005E7D51">
        <w:rPr>
          <w:lang w:val="en-IN"/>
        </w:rPr>
        <w:t>findStudent</w:t>
      </w:r>
      <w:proofErr w:type="spellEnd"/>
      <w:r w:rsidRPr="005E7D51">
        <w:rPr>
          <w:lang w:val="en-IN"/>
        </w:rPr>
        <w:t>(</w:t>
      </w:r>
      <w:proofErr w:type="gramEnd"/>
      <w:r w:rsidRPr="005E7D51">
        <w:rPr>
          <w:lang w:val="en-IN"/>
        </w:rPr>
        <w:t>int id) {</w:t>
      </w:r>
    </w:p>
    <w:p w14:paraId="74271D7E" w14:textId="77777777" w:rsidR="005E7D51" w:rsidRPr="005E7D51" w:rsidRDefault="005E7D51" w:rsidP="005E7D51">
      <w:pPr>
        <w:rPr>
          <w:lang w:val="en-IN"/>
        </w:rPr>
      </w:pPr>
      <w:r w:rsidRPr="005E7D51">
        <w:rPr>
          <w:lang w:val="en-IN"/>
        </w:rPr>
        <w:t>        for (</w:t>
      </w:r>
      <w:proofErr w:type="spellStart"/>
      <w:r w:rsidRPr="005E7D51">
        <w:rPr>
          <w:lang w:val="en-IN"/>
        </w:rPr>
        <w:t>StudentRecord</w:t>
      </w:r>
      <w:proofErr w:type="spellEnd"/>
      <w:r w:rsidRPr="005E7D51">
        <w:rPr>
          <w:lang w:val="en-IN"/>
        </w:rPr>
        <w:t xml:space="preserve"> </w:t>
      </w:r>
      <w:proofErr w:type="gramStart"/>
      <w:r w:rsidRPr="005E7D51">
        <w:rPr>
          <w:lang w:val="en-IN"/>
        </w:rPr>
        <w:t>student :</w:t>
      </w:r>
      <w:proofErr w:type="gramEnd"/>
      <w:r w:rsidRPr="005E7D51">
        <w:rPr>
          <w:lang w:val="en-IN"/>
        </w:rPr>
        <w:t xml:space="preserve"> students) {</w:t>
      </w:r>
    </w:p>
    <w:p w14:paraId="1BA350C1" w14:textId="77777777" w:rsidR="005E7D51" w:rsidRPr="005E7D51" w:rsidRDefault="005E7D51" w:rsidP="005E7D51">
      <w:pPr>
        <w:rPr>
          <w:lang w:val="en-IN"/>
        </w:rPr>
      </w:pPr>
      <w:r w:rsidRPr="005E7D51">
        <w:rPr>
          <w:lang w:val="en-IN"/>
        </w:rPr>
        <w:t>            if (</w:t>
      </w:r>
      <w:proofErr w:type="spellStart"/>
      <w:proofErr w:type="gramStart"/>
      <w:r w:rsidRPr="005E7D51">
        <w:rPr>
          <w:lang w:val="en-IN"/>
        </w:rPr>
        <w:t>student.getId</w:t>
      </w:r>
      <w:proofErr w:type="spellEnd"/>
      <w:proofErr w:type="gramEnd"/>
      <w:r w:rsidRPr="005E7D51">
        <w:rPr>
          <w:lang w:val="en-IN"/>
        </w:rPr>
        <w:t>() == id) {</w:t>
      </w:r>
    </w:p>
    <w:p w14:paraId="635DB7D4" w14:textId="77777777" w:rsidR="005E7D51" w:rsidRPr="005E7D51" w:rsidRDefault="005E7D51" w:rsidP="005E7D51">
      <w:pPr>
        <w:rPr>
          <w:lang w:val="en-IN"/>
        </w:rPr>
      </w:pPr>
      <w:r w:rsidRPr="005E7D51">
        <w:rPr>
          <w:lang w:val="en-IN"/>
        </w:rPr>
        <w:t>                return student;</w:t>
      </w:r>
    </w:p>
    <w:p w14:paraId="1D62374E" w14:textId="77777777" w:rsidR="005E7D51" w:rsidRPr="005E7D51" w:rsidRDefault="005E7D51" w:rsidP="005E7D51">
      <w:pPr>
        <w:rPr>
          <w:lang w:val="en-IN"/>
        </w:rPr>
      </w:pPr>
      <w:r w:rsidRPr="005E7D51">
        <w:rPr>
          <w:lang w:val="en-IN"/>
        </w:rPr>
        <w:t>            }</w:t>
      </w:r>
    </w:p>
    <w:p w14:paraId="5BF06567" w14:textId="77777777" w:rsidR="005E7D51" w:rsidRPr="005E7D51" w:rsidRDefault="005E7D51" w:rsidP="005E7D51">
      <w:pPr>
        <w:rPr>
          <w:lang w:val="en-IN"/>
        </w:rPr>
      </w:pPr>
      <w:r w:rsidRPr="005E7D51">
        <w:rPr>
          <w:lang w:val="en-IN"/>
        </w:rPr>
        <w:t>        }</w:t>
      </w:r>
    </w:p>
    <w:p w14:paraId="306F17DB" w14:textId="77777777" w:rsidR="005E7D51" w:rsidRPr="005E7D51" w:rsidRDefault="005E7D51" w:rsidP="005E7D51">
      <w:pPr>
        <w:rPr>
          <w:lang w:val="en-IN"/>
        </w:rPr>
      </w:pPr>
      <w:r w:rsidRPr="005E7D51">
        <w:rPr>
          <w:lang w:val="en-IN"/>
        </w:rPr>
        <w:t>        return null;</w:t>
      </w:r>
    </w:p>
    <w:p w14:paraId="30F2F491" w14:textId="77777777" w:rsidR="005E7D51" w:rsidRPr="005E7D51" w:rsidRDefault="005E7D51" w:rsidP="005E7D51">
      <w:pPr>
        <w:rPr>
          <w:lang w:val="en-IN"/>
        </w:rPr>
      </w:pPr>
      <w:r w:rsidRPr="005E7D51">
        <w:rPr>
          <w:lang w:val="en-IN"/>
        </w:rPr>
        <w:t>    }</w:t>
      </w:r>
    </w:p>
    <w:p w14:paraId="739D2781" w14:textId="77777777" w:rsidR="005E7D51" w:rsidRPr="005E7D51" w:rsidRDefault="005E7D51" w:rsidP="005E7D51">
      <w:pPr>
        <w:rPr>
          <w:lang w:val="en-IN"/>
        </w:rPr>
      </w:pPr>
    </w:p>
    <w:p w14:paraId="6F016EFB" w14:textId="77777777" w:rsidR="005E7D51" w:rsidRPr="005E7D51" w:rsidRDefault="005E7D51" w:rsidP="005E7D51">
      <w:pPr>
        <w:rPr>
          <w:lang w:val="en-IN"/>
        </w:rPr>
      </w:pPr>
      <w:r w:rsidRPr="005E7D51">
        <w:rPr>
          <w:lang w:val="en-IN"/>
        </w:rPr>
        <w:t xml:space="preserve">    private static int </w:t>
      </w:r>
      <w:proofErr w:type="spellStart"/>
      <w:proofErr w:type="gramStart"/>
      <w:r w:rsidRPr="005E7D51">
        <w:rPr>
          <w:lang w:val="en-IN"/>
        </w:rPr>
        <w:t>readInt</w:t>
      </w:r>
      <w:proofErr w:type="spellEnd"/>
      <w:r w:rsidRPr="005E7D51">
        <w:rPr>
          <w:lang w:val="en-IN"/>
        </w:rPr>
        <w:t>(</w:t>
      </w:r>
      <w:proofErr w:type="gramEnd"/>
      <w:r w:rsidRPr="005E7D51">
        <w:rPr>
          <w:lang w:val="en-IN"/>
        </w:rPr>
        <w:t>) {</w:t>
      </w:r>
    </w:p>
    <w:p w14:paraId="250B7B69" w14:textId="77777777" w:rsidR="005E7D51" w:rsidRPr="005E7D51" w:rsidRDefault="005E7D51" w:rsidP="005E7D51">
      <w:pPr>
        <w:rPr>
          <w:lang w:val="en-IN"/>
        </w:rPr>
      </w:pPr>
      <w:r w:rsidRPr="005E7D51">
        <w:rPr>
          <w:lang w:val="en-IN"/>
        </w:rPr>
        <w:t>        while (true) {</w:t>
      </w:r>
    </w:p>
    <w:p w14:paraId="448A3819" w14:textId="77777777" w:rsidR="005E7D51" w:rsidRPr="005E7D51" w:rsidRDefault="005E7D51" w:rsidP="005E7D51">
      <w:pPr>
        <w:rPr>
          <w:lang w:val="en-IN"/>
        </w:rPr>
      </w:pPr>
      <w:r w:rsidRPr="005E7D51">
        <w:rPr>
          <w:lang w:val="en-IN"/>
        </w:rPr>
        <w:t xml:space="preserve">            String input = </w:t>
      </w:r>
      <w:proofErr w:type="spellStart"/>
      <w:proofErr w:type="gramStart"/>
      <w:r w:rsidRPr="005E7D51">
        <w:rPr>
          <w:lang w:val="en-IN"/>
        </w:rPr>
        <w:t>sc.nextLine</w:t>
      </w:r>
      <w:proofErr w:type="spellEnd"/>
      <w:proofErr w:type="gramEnd"/>
      <w:r w:rsidRPr="005E7D51">
        <w:rPr>
          <w:lang w:val="en-IN"/>
        </w:rPr>
        <w:t>(</w:t>
      </w:r>
      <w:proofErr w:type="gramStart"/>
      <w:r w:rsidRPr="005E7D51">
        <w:rPr>
          <w:lang w:val="en-IN"/>
        </w:rPr>
        <w:t>).trim</w:t>
      </w:r>
      <w:proofErr w:type="gramEnd"/>
      <w:r w:rsidRPr="005E7D51">
        <w:rPr>
          <w:lang w:val="en-IN"/>
        </w:rPr>
        <w:t>();</w:t>
      </w:r>
    </w:p>
    <w:p w14:paraId="0596DF77" w14:textId="77777777" w:rsidR="005E7D51" w:rsidRPr="005E7D51" w:rsidRDefault="005E7D51" w:rsidP="005E7D51">
      <w:pPr>
        <w:rPr>
          <w:lang w:val="en-IN"/>
        </w:rPr>
      </w:pPr>
    </w:p>
    <w:p w14:paraId="08079D8B" w14:textId="77777777" w:rsidR="005E7D51" w:rsidRPr="005E7D51" w:rsidRDefault="005E7D51" w:rsidP="005E7D51">
      <w:pPr>
        <w:rPr>
          <w:lang w:val="en-IN"/>
        </w:rPr>
      </w:pPr>
      <w:r w:rsidRPr="005E7D51">
        <w:rPr>
          <w:lang w:val="en-IN"/>
        </w:rPr>
        <w:t>            try {</w:t>
      </w:r>
    </w:p>
    <w:p w14:paraId="273391A6" w14:textId="77777777" w:rsidR="005E7D51" w:rsidRPr="005E7D51" w:rsidRDefault="005E7D51" w:rsidP="005E7D51">
      <w:pPr>
        <w:rPr>
          <w:lang w:val="en-IN"/>
        </w:rPr>
      </w:pPr>
      <w:r w:rsidRPr="005E7D51">
        <w:rPr>
          <w:lang w:val="en-IN"/>
        </w:rPr>
        <w:t xml:space="preserve">                return </w:t>
      </w:r>
      <w:proofErr w:type="spellStart"/>
      <w:r w:rsidRPr="005E7D51">
        <w:rPr>
          <w:lang w:val="en-IN"/>
        </w:rPr>
        <w:t>Integer.parseInt</w:t>
      </w:r>
      <w:proofErr w:type="spellEnd"/>
      <w:r w:rsidRPr="005E7D51">
        <w:rPr>
          <w:lang w:val="en-IN"/>
        </w:rPr>
        <w:t>(input);</w:t>
      </w:r>
    </w:p>
    <w:p w14:paraId="006750F8" w14:textId="77777777" w:rsidR="005E7D51" w:rsidRPr="005E7D51" w:rsidRDefault="005E7D51" w:rsidP="005E7D51">
      <w:pPr>
        <w:rPr>
          <w:lang w:val="en-IN"/>
        </w:rPr>
      </w:pPr>
      <w:r w:rsidRPr="005E7D51">
        <w:rPr>
          <w:lang w:val="en-IN"/>
        </w:rPr>
        <w:t>            } catch (</w:t>
      </w:r>
      <w:proofErr w:type="spellStart"/>
      <w:r w:rsidRPr="005E7D51">
        <w:rPr>
          <w:lang w:val="en-IN"/>
        </w:rPr>
        <w:t>NumberFormatException</w:t>
      </w:r>
      <w:proofErr w:type="spellEnd"/>
      <w:r w:rsidRPr="005E7D51">
        <w:rPr>
          <w:lang w:val="en-IN"/>
        </w:rPr>
        <w:t xml:space="preserve"> e) {</w:t>
      </w:r>
    </w:p>
    <w:p w14:paraId="1699EE66" w14:textId="77777777" w:rsidR="005E7D51" w:rsidRPr="005E7D51" w:rsidRDefault="005E7D51" w:rsidP="005E7D51">
      <w:pPr>
        <w:rPr>
          <w:lang w:val="en-IN"/>
        </w:rPr>
      </w:pPr>
      <w:r w:rsidRPr="005E7D51">
        <w:rPr>
          <w:lang w:val="en-IN"/>
        </w:rPr>
        <w:t xml:space="preserve">                </w:t>
      </w:r>
      <w:proofErr w:type="spellStart"/>
      <w:r w:rsidRPr="005E7D51">
        <w:rPr>
          <w:lang w:val="en-IN"/>
        </w:rPr>
        <w:t>System.out.print</w:t>
      </w:r>
      <w:proofErr w:type="spellEnd"/>
      <w:r w:rsidRPr="005E7D51">
        <w:rPr>
          <w:lang w:val="en-IN"/>
        </w:rPr>
        <w:t>("Enter a valid whole number: ");</w:t>
      </w:r>
    </w:p>
    <w:p w14:paraId="2A5B6A4B" w14:textId="77777777" w:rsidR="005E7D51" w:rsidRPr="005E7D51" w:rsidRDefault="005E7D51" w:rsidP="005E7D51">
      <w:pPr>
        <w:rPr>
          <w:lang w:val="en-IN"/>
        </w:rPr>
      </w:pPr>
      <w:r w:rsidRPr="005E7D51">
        <w:rPr>
          <w:lang w:val="en-IN"/>
        </w:rPr>
        <w:t>            }</w:t>
      </w:r>
    </w:p>
    <w:p w14:paraId="100979AD" w14:textId="77777777" w:rsidR="005E7D51" w:rsidRPr="005E7D51" w:rsidRDefault="005E7D51" w:rsidP="005E7D51">
      <w:pPr>
        <w:rPr>
          <w:lang w:val="en-IN"/>
        </w:rPr>
      </w:pPr>
      <w:r w:rsidRPr="005E7D51">
        <w:rPr>
          <w:lang w:val="en-IN"/>
        </w:rPr>
        <w:t>        }</w:t>
      </w:r>
    </w:p>
    <w:p w14:paraId="568D90E7" w14:textId="77777777" w:rsidR="005E7D51" w:rsidRPr="005E7D51" w:rsidRDefault="005E7D51" w:rsidP="005E7D51">
      <w:pPr>
        <w:rPr>
          <w:lang w:val="en-IN"/>
        </w:rPr>
      </w:pPr>
      <w:r w:rsidRPr="005E7D51">
        <w:rPr>
          <w:lang w:val="en-IN"/>
        </w:rPr>
        <w:t>    }</w:t>
      </w:r>
    </w:p>
    <w:p w14:paraId="0FFCCA75" w14:textId="77777777" w:rsidR="005E7D51" w:rsidRPr="005E7D51" w:rsidRDefault="005E7D51" w:rsidP="005E7D51">
      <w:pPr>
        <w:rPr>
          <w:lang w:val="en-IN"/>
        </w:rPr>
      </w:pPr>
      <w:r w:rsidRPr="005E7D51">
        <w:rPr>
          <w:lang w:val="en-IN"/>
        </w:rPr>
        <w:t>}</w:t>
      </w:r>
    </w:p>
    <w:p w14:paraId="6FEFAA7D" w14:textId="77777777" w:rsidR="005E7D51" w:rsidRPr="005E7D51" w:rsidRDefault="005E7D51" w:rsidP="005E7D51">
      <w:pPr>
        <w:rPr>
          <w:lang w:val="en-IN"/>
        </w:rPr>
      </w:pPr>
    </w:p>
    <w:p w14:paraId="049C0F36" w14:textId="586C8242" w:rsidR="005E7D51" w:rsidRPr="005E7D51" w:rsidRDefault="005E7D51" w:rsidP="005E7D51"/>
    <w:p w14:paraId="0798144F" w14:textId="77777777" w:rsidR="001913DD" w:rsidRDefault="00000000">
      <w:pPr>
        <w:pStyle w:val="Heading1"/>
      </w:pPr>
      <w:r>
        <w:t>7. How to Compile and Run</w:t>
      </w:r>
    </w:p>
    <w:p w14:paraId="704FD5D1" w14:textId="77777777" w:rsidR="001913DD" w:rsidRDefault="00000000">
      <w:r>
        <w:rPr>
          <w:rFonts w:ascii="Consolas" w:hAnsi="Consolas"/>
        </w:rPr>
        <w:t>javac StudentManagementSystem.java</w:t>
      </w:r>
      <w:r>
        <w:rPr>
          <w:rFonts w:ascii="Consolas" w:hAnsi="Consolas"/>
        </w:rPr>
        <w:br/>
        <w:t>java StudentManagementSystem</w:t>
      </w:r>
    </w:p>
    <w:p w14:paraId="41CA98D4" w14:textId="77777777" w:rsidR="001913DD" w:rsidRDefault="00000000">
      <w:pPr>
        <w:pStyle w:val="Heading1"/>
      </w:pPr>
      <w:r>
        <w:lastRenderedPageBreak/>
        <w:t>8. Testing and Results</w:t>
      </w:r>
    </w:p>
    <w:tbl>
      <w:tblPr>
        <w:tblStyle w:val="LightShading-Accent1"/>
        <w:tblW w:w="0" w:type="auto"/>
        <w:tblLook w:val="04A0" w:firstRow="1" w:lastRow="0" w:firstColumn="1" w:lastColumn="0" w:noHBand="0" w:noVBand="1"/>
      </w:tblPr>
      <w:tblGrid>
        <w:gridCol w:w="4968"/>
        <w:gridCol w:w="4968"/>
      </w:tblGrid>
      <w:tr w:rsidR="001913DD" w14:paraId="25A58C13" w14:textId="77777777" w:rsidTr="00191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455D80E" w14:textId="77777777" w:rsidR="001913DD" w:rsidRDefault="00000000">
            <w:r>
              <w:t>Test</w:t>
            </w:r>
          </w:p>
        </w:tc>
        <w:tc>
          <w:tcPr>
            <w:tcW w:w="4968" w:type="dxa"/>
          </w:tcPr>
          <w:p w14:paraId="3C4E5F29" w14:textId="77777777" w:rsidR="001913DD" w:rsidRDefault="00000000">
            <w:pPr>
              <w:cnfStyle w:val="100000000000" w:firstRow="1" w:lastRow="0" w:firstColumn="0" w:lastColumn="0" w:oddVBand="0" w:evenVBand="0" w:oddHBand="0" w:evenHBand="0" w:firstRowFirstColumn="0" w:firstRowLastColumn="0" w:lastRowFirstColumn="0" w:lastRowLastColumn="0"/>
            </w:pPr>
            <w:r>
              <w:t>Observed result</w:t>
            </w:r>
          </w:p>
        </w:tc>
      </w:tr>
      <w:tr w:rsidR="001913DD" w14:paraId="64DAE040"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FB891F" w14:textId="77777777" w:rsidR="001913DD" w:rsidRDefault="00000000">
            <w:r>
              <w:t>View with no records</w:t>
            </w:r>
          </w:p>
        </w:tc>
        <w:tc>
          <w:tcPr>
            <w:tcW w:w="4968" w:type="dxa"/>
          </w:tcPr>
          <w:p w14:paraId="7EC84A64" w14:textId="77777777" w:rsidR="001913DD" w:rsidRDefault="00000000">
            <w:pPr>
              <w:cnfStyle w:val="000000100000" w:firstRow="0" w:lastRow="0" w:firstColumn="0" w:lastColumn="0" w:oddVBand="0" w:evenVBand="0" w:oddHBand="1" w:evenHBand="0" w:firstRowFirstColumn="0" w:firstRowLastColumn="0" w:lastRowFirstColumn="0" w:lastRowLastColumn="0"/>
            </w:pPr>
            <w:r>
              <w:t>Displayed a message that no student records were found.</w:t>
            </w:r>
          </w:p>
        </w:tc>
      </w:tr>
      <w:tr w:rsidR="001913DD" w14:paraId="3ECDDCB4"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3BD9F641" w14:textId="77777777" w:rsidR="001913DD" w:rsidRDefault="00000000">
            <w:r>
              <w:t>Add student</w:t>
            </w:r>
          </w:p>
        </w:tc>
        <w:tc>
          <w:tcPr>
            <w:tcW w:w="4968" w:type="dxa"/>
          </w:tcPr>
          <w:p w14:paraId="33C8F0E2" w14:textId="77777777" w:rsidR="001913DD" w:rsidRDefault="00000000">
            <w:pPr>
              <w:cnfStyle w:val="000000000000" w:firstRow="0" w:lastRow="0" w:firstColumn="0" w:lastColumn="0" w:oddVBand="0" w:evenVBand="0" w:oddHBand="0" w:evenHBand="0" w:firstRowFirstColumn="0" w:firstRowLastColumn="0" w:lastRowFirstColumn="0" w:lastRowLastColumn="0"/>
            </w:pPr>
            <w:r>
              <w:t>Added student ID 101 successfully.</w:t>
            </w:r>
          </w:p>
        </w:tc>
      </w:tr>
      <w:tr w:rsidR="001913DD" w14:paraId="76530CF7"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98AD9E" w14:textId="77777777" w:rsidR="001913DD" w:rsidRDefault="00000000">
            <w:r>
              <w:t>View records</w:t>
            </w:r>
          </w:p>
        </w:tc>
        <w:tc>
          <w:tcPr>
            <w:tcW w:w="4968" w:type="dxa"/>
          </w:tcPr>
          <w:p w14:paraId="4E498A7F" w14:textId="77777777" w:rsidR="001913DD" w:rsidRDefault="00000000">
            <w:pPr>
              <w:cnfStyle w:val="000000100000" w:firstRow="0" w:lastRow="0" w:firstColumn="0" w:lastColumn="0" w:oddVBand="0" w:evenVBand="0" w:oddHBand="1" w:evenHBand="0" w:firstRowFirstColumn="0" w:firstRowLastColumn="0" w:lastRowFirstColumn="0" w:lastRowLastColumn="0"/>
            </w:pPr>
            <w:r>
              <w:t>Displayed student details in a table.</w:t>
            </w:r>
          </w:p>
        </w:tc>
      </w:tr>
      <w:tr w:rsidR="001913DD" w14:paraId="0BC0F7A2"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6B254FF9" w14:textId="77777777" w:rsidR="001913DD" w:rsidRDefault="00000000">
            <w:r>
              <w:t>Add second student</w:t>
            </w:r>
          </w:p>
        </w:tc>
        <w:tc>
          <w:tcPr>
            <w:tcW w:w="4968" w:type="dxa"/>
          </w:tcPr>
          <w:p w14:paraId="1179E132" w14:textId="77777777" w:rsidR="001913DD" w:rsidRDefault="00000000">
            <w:pPr>
              <w:cnfStyle w:val="000000000000" w:firstRow="0" w:lastRow="0" w:firstColumn="0" w:lastColumn="0" w:oddVBand="0" w:evenVBand="0" w:oddHBand="0" w:evenHBand="0" w:firstRowFirstColumn="0" w:firstRowLastColumn="0" w:lastRowFirstColumn="0" w:lastRowLastColumn="0"/>
            </w:pPr>
            <w:r>
              <w:t>Added student ID 102 successfully.</w:t>
            </w:r>
          </w:p>
        </w:tc>
      </w:tr>
      <w:tr w:rsidR="001913DD" w14:paraId="38539D23"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4E8CBBC" w14:textId="77777777" w:rsidR="001913DD" w:rsidRDefault="00000000">
            <w:r>
              <w:t>Search</w:t>
            </w:r>
          </w:p>
        </w:tc>
        <w:tc>
          <w:tcPr>
            <w:tcW w:w="4968" w:type="dxa"/>
          </w:tcPr>
          <w:p w14:paraId="71DCA284" w14:textId="77777777" w:rsidR="001913DD" w:rsidRDefault="00000000">
            <w:pPr>
              <w:cnfStyle w:val="000000100000" w:firstRow="0" w:lastRow="0" w:firstColumn="0" w:lastColumn="0" w:oddVBand="0" w:evenVBand="0" w:oddHBand="1" w:evenHBand="0" w:firstRowFirstColumn="0" w:firstRowLastColumn="0" w:lastRowFirstColumn="0" w:lastRowLastColumn="0"/>
            </w:pPr>
            <w:r>
              <w:t>Found student ID 102.</w:t>
            </w:r>
          </w:p>
        </w:tc>
      </w:tr>
      <w:tr w:rsidR="001913DD" w14:paraId="707DA8F1"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7AC012DD" w14:textId="77777777" w:rsidR="001913DD" w:rsidRDefault="00000000">
            <w:r>
              <w:t>Update</w:t>
            </w:r>
          </w:p>
        </w:tc>
        <w:tc>
          <w:tcPr>
            <w:tcW w:w="4968" w:type="dxa"/>
          </w:tcPr>
          <w:p w14:paraId="35A0AF9B" w14:textId="77777777" w:rsidR="001913DD" w:rsidRDefault="00000000">
            <w:pPr>
              <w:cnfStyle w:val="000000000000" w:firstRow="0" w:lastRow="0" w:firstColumn="0" w:lastColumn="0" w:oddVBand="0" w:evenVBand="0" w:oddHBand="0" w:evenHBand="0" w:firstRowFirstColumn="0" w:firstRowLastColumn="0" w:lastRowFirstColumn="0" w:lastRowLastColumn="0"/>
            </w:pPr>
            <w:r>
              <w:t>Updated student ID 101; a subsequent search showed the new details.</w:t>
            </w:r>
          </w:p>
        </w:tc>
      </w:tr>
      <w:tr w:rsidR="001913DD" w14:paraId="0EB673F4" w14:textId="77777777" w:rsidTr="0019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C72B60" w14:textId="77777777" w:rsidR="001913DD" w:rsidRDefault="00000000">
            <w:r>
              <w:t>Delete</w:t>
            </w:r>
          </w:p>
        </w:tc>
        <w:tc>
          <w:tcPr>
            <w:tcW w:w="4968" w:type="dxa"/>
          </w:tcPr>
          <w:p w14:paraId="36D7C53D" w14:textId="77777777" w:rsidR="001913DD" w:rsidRDefault="00000000">
            <w:pPr>
              <w:cnfStyle w:val="000000100000" w:firstRow="0" w:lastRow="0" w:firstColumn="0" w:lastColumn="0" w:oddVBand="0" w:evenVBand="0" w:oddHBand="1" w:evenHBand="0" w:firstRowFirstColumn="0" w:firstRowLastColumn="0" w:lastRowFirstColumn="0" w:lastRowLastColumn="0"/>
            </w:pPr>
            <w:r>
              <w:t>Deleted student ID 101 successfully.</w:t>
            </w:r>
          </w:p>
        </w:tc>
      </w:tr>
      <w:tr w:rsidR="001913DD" w14:paraId="75D8ED66" w14:textId="77777777" w:rsidTr="001913DD">
        <w:tc>
          <w:tcPr>
            <w:cnfStyle w:val="001000000000" w:firstRow="0" w:lastRow="0" w:firstColumn="1" w:lastColumn="0" w:oddVBand="0" w:evenVBand="0" w:oddHBand="0" w:evenHBand="0" w:firstRowFirstColumn="0" w:firstRowLastColumn="0" w:lastRowFirstColumn="0" w:lastRowLastColumn="0"/>
            <w:tcW w:w="4968" w:type="dxa"/>
          </w:tcPr>
          <w:p w14:paraId="088B135D" w14:textId="77777777" w:rsidR="001913DD" w:rsidRDefault="00000000">
            <w:r>
              <w:t>View after deletion</w:t>
            </w:r>
          </w:p>
        </w:tc>
        <w:tc>
          <w:tcPr>
            <w:tcW w:w="4968" w:type="dxa"/>
          </w:tcPr>
          <w:p w14:paraId="5A728158" w14:textId="77777777" w:rsidR="001913DD" w:rsidRDefault="00000000">
            <w:pPr>
              <w:cnfStyle w:val="000000000000" w:firstRow="0" w:lastRow="0" w:firstColumn="0" w:lastColumn="0" w:oddVBand="0" w:evenVBand="0" w:oddHBand="0" w:evenHBand="0" w:firstRowFirstColumn="0" w:firstRowLastColumn="0" w:lastRowFirstColumn="0" w:lastRowLastColumn="0"/>
            </w:pPr>
            <w:r>
              <w:t>Displayed the remaining student ID 102.</w:t>
            </w:r>
          </w:p>
        </w:tc>
      </w:tr>
    </w:tbl>
    <w:p w14:paraId="1E18597E" w14:textId="77777777" w:rsidR="001913DD" w:rsidRDefault="00000000">
      <w:pPr>
        <w:pStyle w:val="Heading1"/>
      </w:pPr>
      <w:r>
        <w:t>9. Evidence Screenshots</w:t>
      </w:r>
    </w:p>
    <w:p w14:paraId="31BF77C5" w14:textId="77777777" w:rsidR="00536F4C" w:rsidRPr="00536F4C" w:rsidRDefault="00536F4C" w:rsidP="00536F4C"/>
    <w:p w14:paraId="272DFEEE" w14:textId="7E52D59F" w:rsidR="001913DD" w:rsidRDefault="00000000" w:rsidP="00536F4C">
      <w:pPr>
        <w:pStyle w:val="ListBullet"/>
        <w:numPr>
          <w:ilvl w:val="0"/>
          <w:numId w:val="0"/>
        </w:numPr>
        <w:ind w:left="360"/>
      </w:pPr>
      <w:r w:rsidRPr="00536F4C">
        <w:rPr>
          <w:b/>
          <w:bCs/>
        </w:rPr>
        <w:t>Screenshot 1:</w:t>
      </w:r>
      <w:r>
        <w:t xml:space="preserve"> </w:t>
      </w:r>
      <w:r w:rsidR="00536F4C">
        <w:t xml:space="preserve"> </w:t>
      </w:r>
      <w:r>
        <w:t>Application menu at startup.</w:t>
      </w:r>
    </w:p>
    <w:p w14:paraId="77265550" w14:textId="77777777" w:rsidR="00536F4C" w:rsidRDefault="00536F4C" w:rsidP="00536F4C">
      <w:pPr>
        <w:pStyle w:val="ListBullet"/>
        <w:numPr>
          <w:ilvl w:val="0"/>
          <w:numId w:val="0"/>
        </w:numPr>
        <w:ind w:left="360"/>
      </w:pPr>
    </w:p>
    <w:p w14:paraId="1CC80E2F" w14:textId="41676EDA" w:rsidR="00536F4C" w:rsidRPr="005E7D51" w:rsidRDefault="00536F4C" w:rsidP="005E7D51">
      <w:pPr>
        <w:pStyle w:val="ListBullet"/>
        <w:numPr>
          <w:ilvl w:val="0"/>
          <w:numId w:val="0"/>
        </w:numPr>
        <w:ind w:left="360"/>
      </w:pPr>
      <w:r w:rsidRPr="00536F4C">
        <w:drawing>
          <wp:inline distT="0" distB="0" distL="0" distR="0" wp14:anchorId="1D1FE16D" wp14:editId="1890DA60">
            <wp:extent cx="5280660" cy="1752600"/>
            <wp:effectExtent l="0" t="0" r="0" b="0"/>
            <wp:docPr id="250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17794" name=""/>
                    <pic:cNvPicPr/>
                  </pic:nvPicPr>
                  <pic:blipFill>
                    <a:blip r:embed="rId8"/>
                    <a:stretch>
                      <a:fillRect/>
                    </a:stretch>
                  </pic:blipFill>
                  <pic:spPr>
                    <a:xfrm>
                      <a:off x="0" y="0"/>
                      <a:ext cx="5280660" cy="1752600"/>
                    </a:xfrm>
                    <a:prstGeom prst="rect">
                      <a:avLst/>
                    </a:prstGeom>
                  </pic:spPr>
                </pic:pic>
              </a:graphicData>
            </a:graphic>
          </wp:inline>
        </w:drawing>
      </w:r>
    </w:p>
    <w:p w14:paraId="214364D9" w14:textId="77777777" w:rsidR="00536F4C" w:rsidRDefault="00536F4C" w:rsidP="00536F4C">
      <w:pPr>
        <w:pStyle w:val="ListBullet"/>
        <w:numPr>
          <w:ilvl w:val="0"/>
          <w:numId w:val="0"/>
        </w:numPr>
        <w:rPr>
          <w:b/>
          <w:bCs/>
        </w:rPr>
      </w:pPr>
    </w:p>
    <w:p w14:paraId="5ECF9A23" w14:textId="77777777" w:rsidR="005E7D51" w:rsidRDefault="005E7D51" w:rsidP="00536F4C">
      <w:pPr>
        <w:pStyle w:val="ListBullet"/>
        <w:numPr>
          <w:ilvl w:val="0"/>
          <w:numId w:val="0"/>
        </w:numPr>
        <w:rPr>
          <w:b/>
          <w:bCs/>
        </w:rPr>
      </w:pPr>
    </w:p>
    <w:p w14:paraId="3F4994FA" w14:textId="77777777" w:rsidR="005E7D51" w:rsidRDefault="005E7D51" w:rsidP="00536F4C">
      <w:pPr>
        <w:pStyle w:val="ListBullet"/>
        <w:numPr>
          <w:ilvl w:val="0"/>
          <w:numId w:val="0"/>
        </w:numPr>
        <w:rPr>
          <w:b/>
          <w:bCs/>
        </w:rPr>
      </w:pPr>
    </w:p>
    <w:p w14:paraId="687CE2F2" w14:textId="5D5920BB" w:rsidR="001913DD" w:rsidRDefault="00000000" w:rsidP="00536F4C">
      <w:pPr>
        <w:pStyle w:val="ListBullet"/>
        <w:numPr>
          <w:ilvl w:val="0"/>
          <w:numId w:val="0"/>
        </w:numPr>
      </w:pPr>
      <w:r w:rsidRPr="00536F4C">
        <w:rPr>
          <w:b/>
          <w:bCs/>
        </w:rPr>
        <w:t>Screenshot 2:</w:t>
      </w:r>
      <w:r>
        <w:t xml:space="preserve"> </w:t>
      </w:r>
      <w:r w:rsidR="005E7D51">
        <w:t xml:space="preserve"> </w:t>
      </w:r>
      <w:r>
        <w:t>Adding a student successfully.</w:t>
      </w:r>
    </w:p>
    <w:p w14:paraId="5427BE00" w14:textId="77777777" w:rsidR="005E7D51" w:rsidRDefault="005E7D51" w:rsidP="00536F4C">
      <w:pPr>
        <w:pStyle w:val="ListBullet"/>
        <w:numPr>
          <w:ilvl w:val="0"/>
          <w:numId w:val="0"/>
        </w:numPr>
      </w:pPr>
    </w:p>
    <w:p w14:paraId="025FFA1A" w14:textId="77777777" w:rsidR="005E7D51" w:rsidRDefault="00536F4C" w:rsidP="00536F4C">
      <w:pPr>
        <w:pStyle w:val="ListBullet"/>
        <w:numPr>
          <w:ilvl w:val="0"/>
          <w:numId w:val="0"/>
        </w:numPr>
        <w:ind w:left="360"/>
      </w:pPr>
      <w:r w:rsidRPr="00536F4C">
        <w:drawing>
          <wp:inline distT="0" distB="0" distL="0" distR="0" wp14:anchorId="36226233" wp14:editId="6118B1F8">
            <wp:extent cx="3124200" cy="2545715"/>
            <wp:effectExtent l="0" t="0" r="0" b="6985"/>
            <wp:docPr id="10656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3811" name=""/>
                    <pic:cNvPicPr/>
                  </pic:nvPicPr>
                  <pic:blipFill>
                    <a:blip r:embed="rId9"/>
                    <a:stretch>
                      <a:fillRect/>
                    </a:stretch>
                  </pic:blipFill>
                  <pic:spPr>
                    <a:xfrm>
                      <a:off x="0" y="0"/>
                      <a:ext cx="3136971" cy="2556121"/>
                    </a:xfrm>
                    <a:prstGeom prst="rect">
                      <a:avLst/>
                    </a:prstGeom>
                  </pic:spPr>
                </pic:pic>
              </a:graphicData>
            </a:graphic>
          </wp:inline>
        </w:drawing>
      </w:r>
      <w:r>
        <w:br/>
      </w:r>
    </w:p>
    <w:p w14:paraId="23787ECB" w14:textId="0618F59C" w:rsidR="001913DD" w:rsidRDefault="005E7D51" w:rsidP="005E7D51">
      <w:pPr>
        <w:pStyle w:val="ListBullet"/>
        <w:numPr>
          <w:ilvl w:val="0"/>
          <w:numId w:val="0"/>
        </w:numPr>
      </w:pPr>
      <w:r>
        <w:lastRenderedPageBreak/>
        <w:t xml:space="preserve"> </w:t>
      </w:r>
      <w:r w:rsidR="00536F4C">
        <w:br/>
      </w:r>
      <w:r w:rsidR="00000000" w:rsidRPr="00536F4C">
        <w:rPr>
          <w:b/>
          <w:bCs/>
        </w:rPr>
        <w:t>Screenshot 3:</w:t>
      </w:r>
      <w:r w:rsidR="00000000">
        <w:t xml:space="preserve"> </w:t>
      </w:r>
      <w:r>
        <w:t xml:space="preserve"> </w:t>
      </w:r>
      <w:r w:rsidR="00000000">
        <w:t>Viewing multiple student records.</w:t>
      </w:r>
    </w:p>
    <w:p w14:paraId="534C9868" w14:textId="77777777" w:rsidR="00544E79" w:rsidRDefault="00544E79" w:rsidP="00536F4C">
      <w:pPr>
        <w:pStyle w:val="ListBullet"/>
        <w:numPr>
          <w:ilvl w:val="0"/>
          <w:numId w:val="0"/>
        </w:numPr>
        <w:ind w:left="360"/>
      </w:pPr>
      <w:r w:rsidRPr="00544E79">
        <w:drawing>
          <wp:inline distT="0" distB="0" distL="0" distR="0" wp14:anchorId="0F26826E" wp14:editId="60A76486">
            <wp:extent cx="3368040" cy="2514600"/>
            <wp:effectExtent l="0" t="0" r="3810" b="0"/>
            <wp:docPr id="35238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88850" name=""/>
                    <pic:cNvPicPr/>
                  </pic:nvPicPr>
                  <pic:blipFill>
                    <a:blip r:embed="rId10"/>
                    <a:stretch>
                      <a:fillRect/>
                    </a:stretch>
                  </pic:blipFill>
                  <pic:spPr>
                    <a:xfrm>
                      <a:off x="0" y="0"/>
                      <a:ext cx="3368335" cy="2514820"/>
                    </a:xfrm>
                    <a:prstGeom prst="rect">
                      <a:avLst/>
                    </a:prstGeom>
                  </pic:spPr>
                </pic:pic>
              </a:graphicData>
            </a:graphic>
          </wp:inline>
        </w:drawing>
      </w:r>
    </w:p>
    <w:p w14:paraId="0B64CCDF" w14:textId="77777777" w:rsidR="00544E79" w:rsidRDefault="00544E79" w:rsidP="00536F4C">
      <w:pPr>
        <w:pStyle w:val="ListBullet"/>
        <w:numPr>
          <w:ilvl w:val="0"/>
          <w:numId w:val="0"/>
        </w:numPr>
        <w:ind w:left="360"/>
      </w:pPr>
    </w:p>
    <w:p w14:paraId="33421320" w14:textId="3C7FBC3A" w:rsidR="001913DD" w:rsidRDefault="00000000" w:rsidP="00536F4C">
      <w:pPr>
        <w:pStyle w:val="ListBullet"/>
        <w:numPr>
          <w:ilvl w:val="0"/>
          <w:numId w:val="0"/>
        </w:numPr>
        <w:ind w:left="360"/>
      </w:pPr>
      <w:r w:rsidRPr="00544E79">
        <w:rPr>
          <w:b/>
          <w:bCs/>
        </w:rPr>
        <w:t>Screenshot 4:</w:t>
      </w:r>
      <w:r>
        <w:t xml:space="preserve"> Searching and updating a student.</w:t>
      </w:r>
    </w:p>
    <w:p w14:paraId="45145E4C" w14:textId="77777777" w:rsidR="00544E79" w:rsidRDefault="00544E79" w:rsidP="00536F4C">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4511"/>
        <w:gridCol w:w="4274"/>
      </w:tblGrid>
      <w:tr w:rsidR="00544E79" w14:paraId="05A34F3E" w14:textId="77777777" w:rsidTr="002E7CD3">
        <w:trPr>
          <w:trHeight w:val="2388"/>
        </w:trPr>
        <w:tc>
          <w:tcPr>
            <w:tcW w:w="4426" w:type="dxa"/>
          </w:tcPr>
          <w:p w14:paraId="4B4A5939" w14:textId="09C65D1C" w:rsidR="00544E79" w:rsidRDefault="002E7CD3" w:rsidP="00536F4C">
            <w:pPr>
              <w:pStyle w:val="ListBullet"/>
              <w:numPr>
                <w:ilvl w:val="0"/>
                <w:numId w:val="0"/>
              </w:numPr>
            </w:pPr>
            <w:r w:rsidRPr="002E7CD3">
              <w:drawing>
                <wp:inline distT="0" distB="0" distL="0" distR="0" wp14:anchorId="19EEAE80" wp14:editId="031CCD45">
                  <wp:extent cx="2727768" cy="2186940"/>
                  <wp:effectExtent l="0" t="0" r="0" b="3810"/>
                  <wp:docPr id="135323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38745" name=""/>
                          <pic:cNvPicPr/>
                        </pic:nvPicPr>
                        <pic:blipFill>
                          <a:blip r:embed="rId11"/>
                          <a:stretch>
                            <a:fillRect/>
                          </a:stretch>
                        </pic:blipFill>
                        <pic:spPr>
                          <a:xfrm>
                            <a:off x="0" y="0"/>
                            <a:ext cx="2753553" cy="2207613"/>
                          </a:xfrm>
                          <a:prstGeom prst="rect">
                            <a:avLst/>
                          </a:prstGeom>
                        </pic:spPr>
                      </pic:pic>
                    </a:graphicData>
                  </a:graphic>
                </wp:inline>
              </w:drawing>
            </w:r>
          </w:p>
        </w:tc>
        <w:tc>
          <w:tcPr>
            <w:tcW w:w="4274" w:type="dxa"/>
          </w:tcPr>
          <w:p w14:paraId="7E4DB19A" w14:textId="557EA656" w:rsidR="00544E79" w:rsidRDefault="002E7CD3" w:rsidP="00536F4C">
            <w:pPr>
              <w:pStyle w:val="ListBullet"/>
              <w:numPr>
                <w:ilvl w:val="0"/>
                <w:numId w:val="0"/>
              </w:numPr>
            </w:pPr>
            <w:r w:rsidRPr="002E7CD3">
              <w:drawing>
                <wp:inline distT="0" distB="0" distL="0" distR="0" wp14:anchorId="76C024C7" wp14:editId="1CEB1A55">
                  <wp:extent cx="2521585" cy="2141220"/>
                  <wp:effectExtent l="0" t="0" r="0" b="0"/>
                  <wp:docPr id="70215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57854" name=""/>
                          <pic:cNvPicPr/>
                        </pic:nvPicPr>
                        <pic:blipFill>
                          <a:blip r:embed="rId12"/>
                          <a:stretch>
                            <a:fillRect/>
                          </a:stretch>
                        </pic:blipFill>
                        <pic:spPr>
                          <a:xfrm>
                            <a:off x="0" y="0"/>
                            <a:ext cx="2534127" cy="2151870"/>
                          </a:xfrm>
                          <a:prstGeom prst="rect">
                            <a:avLst/>
                          </a:prstGeom>
                        </pic:spPr>
                      </pic:pic>
                    </a:graphicData>
                  </a:graphic>
                </wp:inline>
              </w:drawing>
            </w:r>
          </w:p>
        </w:tc>
      </w:tr>
    </w:tbl>
    <w:p w14:paraId="705C4199" w14:textId="77777777" w:rsidR="00544E79" w:rsidRDefault="00544E79" w:rsidP="002E7CD3">
      <w:pPr>
        <w:pStyle w:val="ListBullet"/>
        <w:numPr>
          <w:ilvl w:val="0"/>
          <w:numId w:val="0"/>
        </w:numPr>
      </w:pPr>
    </w:p>
    <w:p w14:paraId="32E09440" w14:textId="77777777" w:rsidR="005E7D51" w:rsidRDefault="005E7D51" w:rsidP="00536F4C">
      <w:pPr>
        <w:pStyle w:val="ListBullet"/>
        <w:numPr>
          <w:ilvl w:val="0"/>
          <w:numId w:val="0"/>
        </w:numPr>
        <w:ind w:left="360"/>
        <w:rPr>
          <w:b/>
          <w:bCs/>
        </w:rPr>
      </w:pPr>
    </w:p>
    <w:p w14:paraId="43F8D6E0" w14:textId="45C1B243" w:rsidR="001913DD" w:rsidRDefault="00000000" w:rsidP="00536F4C">
      <w:pPr>
        <w:pStyle w:val="ListBullet"/>
        <w:numPr>
          <w:ilvl w:val="0"/>
          <w:numId w:val="0"/>
        </w:numPr>
        <w:ind w:left="360"/>
      </w:pPr>
      <w:r w:rsidRPr="002E7CD3">
        <w:rPr>
          <w:b/>
          <w:bCs/>
        </w:rPr>
        <w:t>Screenshot 5:</w:t>
      </w:r>
      <w:r>
        <w:t xml:space="preserve"> Deleting a student and viewing the remaining record.</w:t>
      </w:r>
    </w:p>
    <w:p w14:paraId="0DAF8E63" w14:textId="77777777" w:rsidR="002E7CD3" w:rsidRDefault="002E7CD3">
      <w:pPr>
        <w:pStyle w:val="Heading1"/>
      </w:pPr>
      <w:r w:rsidRPr="002E7CD3">
        <w:rPr>
          <w:rFonts w:ascii="Calibri" w:eastAsiaTheme="minorEastAsia" w:hAnsi="Calibri" w:cstheme="minorBidi"/>
          <w:b w:val="0"/>
          <w:bCs w:val="0"/>
          <w:color w:val="auto"/>
          <w:sz w:val="20"/>
          <w:szCs w:val="22"/>
        </w:rPr>
        <w:drawing>
          <wp:inline distT="0" distB="0" distL="0" distR="0" wp14:anchorId="41CB1AA6" wp14:editId="25D0F5C6">
            <wp:extent cx="3276600" cy="1920056"/>
            <wp:effectExtent l="0" t="0" r="0" b="4445"/>
            <wp:docPr id="180525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1158" name=""/>
                    <pic:cNvPicPr/>
                  </pic:nvPicPr>
                  <pic:blipFill>
                    <a:blip r:embed="rId13"/>
                    <a:stretch>
                      <a:fillRect/>
                    </a:stretch>
                  </pic:blipFill>
                  <pic:spPr>
                    <a:xfrm>
                      <a:off x="0" y="0"/>
                      <a:ext cx="3289537" cy="1927637"/>
                    </a:xfrm>
                    <a:prstGeom prst="rect">
                      <a:avLst/>
                    </a:prstGeom>
                  </pic:spPr>
                </pic:pic>
              </a:graphicData>
            </a:graphic>
          </wp:inline>
        </w:drawing>
      </w:r>
    </w:p>
    <w:p w14:paraId="43697BBD" w14:textId="77777777" w:rsidR="005E7D51" w:rsidRPr="005E7D51" w:rsidRDefault="005E7D51" w:rsidP="005E7D51"/>
    <w:p w14:paraId="1D2F14C9" w14:textId="476520FE" w:rsidR="001913DD" w:rsidRDefault="00000000">
      <w:pPr>
        <w:pStyle w:val="Heading1"/>
      </w:pPr>
      <w:r>
        <w:lastRenderedPageBreak/>
        <w:t>10. Limitations and Future Improvements</w:t>
      </w:r>
    </w:p>
    <w:p w14:paraId="323D1A2B" w14:textId="77777777" w:rsidR="001913DD" w:rsidRDefault="00000000">
      <w:pPr>
        <w:pStyle w:val="ListBullet"/>
      </w:pPr>
      <w:r>
        <w:t>Records are stored in memory and are lost when the program exits.</w:t>
      </w:r>
    </w:p>
    <w:p w14:paraId="6D21B178" w14:textId="77777777" w:rsidR="001913DD" w:rsidRDefault="00000000">
      <w:pPr>
        <w:pStyle w:val="ListBullet"/>
      </w:pPr>
      <w:r>
        <w:t>Save records to a text file or database in a future version.</w:t>
      </w:r>
    </w:p>
    <w:p w14:paraId="40A23E3B" w14:textId="77777777" w:rsidR="001913DD" w:rsidRDefault="00000000">
      <w:pPr>
        <w:pStyle w:val="ListBullet"/>
      </w:pPr>
      <w:r>
        <w:t>Add stronger validation for names and course values.</w:t>
      </w:r>
    </w:p>
    <w:p w14:paraId="2B3A3E2B" w14:textId="77777777" w:rsidR="001913DD" w:rsidRDefault="00000000">
      <w:pPr>
        <w:pStyle w:val="ListBullet"/>
      </w:pPr>
      <w:r>
        <w:t>Separate classes into packages and add automated unit tests.</w:t>
      </w:r>
    </w:p>
    <w:p w14:paraId="746FBE33" w14:textId="2F3B2CF8" w:rsidR="001913DD" w:rsidRDefault="00000000">
      <w:pPr>
        <w:pStyle w:val="Heading1"/>
      </w:pPr>
      <w:r>
        <w:t xml:space="preserve">11. Repository </w:t>
      </w:r>
    </w:p>
    <w:p w14:paraId="000A5928" w14:textId="77777777" w:rsidR="002E7CD3" w:rsidRPr="002E7CD3" w:rsidRDefault="002E7CD3" w:rsidP="002E7CD3"/>
    <w:p w14:paraId="7DE0AEC6" w14:textId="3B620235" w:rsidR="001913DD" w:rsidRDefault="00000000">
      <w:r w:rsidRPr="002E7CD3">
        <w:rPr>
          <w:b/>
          <w:bCs/>
        </w:rPr>
        <w:t xml:space="preserve">GitHub </w:t>
      </w:r>
      <w:proofErr w:type="gramStart"/>
      <w:r w:rsidRPr="002E7CD3">
        <w:rPr>
          <w:b/>
          <w:bCs/>
        </w:rPr>
        <w:t>repository:</w:t>
      </w:r>
      <w:r w:rsidR="002E7CD3">
        <w:t>-</w:t>
      </w:r>
      <w:proofErr w:type="gramEnd"/>
      <w:r w:rsidR="002E7CD3">
        <w:t xml:space="preserve">   </w:t>
      </w:r>
      <w:r>
        <w:t>https://github.com/shankar-uxcloud/java-programming-projects</w:t>
      </w:r>
    </w:p>
    <w:p w14:paraId="6D75DDF6" w14:textId="77777777" w:rsidR="001913DD" w:rsidRDefault="00000000">
      <w:pPr>
        <w:pStyle w:val="Heading1"/>
      </w:pPr>
      <w:r>
        <w:t>12. Conclusion</w:t>
      </w:r>
    </w:p>
    <w:p w14:paraId="5DD11662" w14:textId="77777777" w:rsidR="001913DD" w:rsidRDefault="00000000">
      <w:r>
        <w:t>The Student Management System demonstrates a menu-driven Java program with add, view, search, update, and delete operations. Testing confirmed that the operations worked for the sample records. The project can be enhanced with persistent storage, database connectivity, and unit testing.</w:t>
      </w:r>
    </w:p>
    <w:sectPr w:rsidR="001913DD" w:rsidSect="002E7CD3">
      <w:pgSz w:w="12240" w:h="15840"/>
      <w:pgMar w:top="1135"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5CB7C" w14:textId="77777777" w:rsidR="008010AC" w:rsidRDefault="008010AC" w:rsidP="00544E79">
      <w:pPr>
        <w:spacing w:after="0" w:line="240" w:lineRule="auto"/>
      </w:pPr>
      <w:r>
        <w:separator/>
      </w:r>
    </w:p>
  </w:endnote>
  <w:endnote w:type="continuationSeparator" w:id="0">
    <w:p w14:paraId="1B475281" w14:textId="77777777" w:rsidR="008010AC" w:rsidRDefault="008010AC" w:rsidP="0054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8397" w14:textId="77777777" w:rsidR="008010AC" w:rsidRDefault="008010AC" w:rsidP="00544E79">
      <w:pPr>
        <w:spacing w:after="0" w:line="240" w:lineRule="auto"/>
      </w:pPr>
      <w:r>
        <w:separator/>
      </w:r>
    </w:p>
  </w:footnote>
  <w:footnote w:type="continuationSeparator" w:id="0">
    <w:p w14:paraId="1EE1BADB" w14:textId="77777777" w:rsidR="008010AC" w:rsidRDefault="008010AC" w:rsidP="00544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434527">
    <w:abstractNumId w:val="8"/>
  </w:num>
  <w:num w:numId="2" w16cid:durableId="900477745">
    <w:abstractNumId w:val="6"/>
  </w:num>
  <w:num w:numId="3" w16cid:durableId="501244290">
    <w:abstractNumId w:val="5"/>
  </w:num>
  <w:num w:numId="4" w16cid:durableId="910038005">
    <w:abstractNumId w:val="4"/>
  </w:num>
  <w:num w:numId="5" w16cid:durableId="152334431">
    <w:abstractNumId w:val="7"/>
  </w:num>
  <w:num w:numId="6" w16cid:durableId="602304126">
    <w:abstractNumId w:val="3"/>
  </w:num>
  <w:num w:numId="7" w16cid:durableId="370497056">
    <w:abstractNumId w:val="2"/>
  </w:num>
  <w:num w:numId="8" w16cid:durableId="683437627">
    <w:abstractNumId w:val="1"/>
  </w:num>
  <w:num w:numId="9" w16cid:durableId="65629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DD"/>
    <w:rsid w:val="0029639D"/>
    <w:rsid w:val="002E7CD3"/>
    <w:rsid w:val="00326F90"/>
    <w:rsid w:val="00536F4C"/>
    <w:rsid w:val="00544E79"/>
    <w:rsid w:val="005E7D51"/>
    <w:rsid w:val="008010AC"/>
    <w:rsid w:val="00AA1D8D"/>
    <w:rsid w:val="00B47730"/>
    <w:rsid w:val="00CB0664"/>
    <w:rsid w:val="00EE53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AF7F1"/>
  <w14:defaultImageDpi w14:val="300"/>
  <w15:docId w15:val="{3F38ED7C-40A8-4D59-A508-CFF7FC24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SHANKAR</cp:lastModifiedBy>
  <cp:revision>3</cp:revision>
  <dcterms:created xsi:type="dcterms:W3CDTF">2013-12-23T23:15:00Z</dcterms:created>
  <dcterms:modified xsi:type="dcterms:W3CDTF">2026-10-19T15:26:00Z</dcterms:modified>
  <cp:category/>
</cp:coreProperties>
</file>