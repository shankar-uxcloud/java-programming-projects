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C17F" w14:textId="77777777" w:rsidR="007A682C" w:rsidRDefault="00000000">
      <w:pPr>
        <w:jc w:val="center"/>
      </w:pPr>
      <w:r>
        <w:rPr>
          <w:b/>
          <w:sz w:val="28"/>
        </w:rPr>
        <w:t>ALFIDO TECH INTERNSHIP</w:t>
      </w:r>
    </w:p>
    <w:p w14:paraId="1BF714C8" w14:textId="77777777" w:rsidR="007A682C" w:rsidRDefault="00000000">
      <w:pPr>
        <w:pStyle w:val="Title"/>
        <w:jc w:val="center"/>
      </w:pPr>
      <w:r>
        <w:t>Task 1: Java Basics &amp; OOP Fundamentals</w:t>
      </w:r>
    </w:p>
    <w:p w14:paraId="70E50901" w14:textId="77777777" w:rsidR="007A682C" w:rsidRDefault="00000000">
      <w:pPr>
        <w:jc w:val="center"/>
      </w:pPr>
      <w:r>
        <w:t>Domain: Java Developer | Language: Java | IDE: Visual Studio Code</w:t>
      </w:r>
    </w:p>
    <w:p w14:paraId="558D856B" w14:textId="77777777" w:rsidR="007A682C" w:rsidRDefault="00000000">
      <w:pPr>
        <w:pStyle w:val="Heading1"/>
      </w:pPr>
      <w:r>
        <w:t>1. Objective</w:t>
      </w:r>
    </w:p>
    <w:p w14:paraId="31443F53" w14:textId="77777777" w:rsidR="007A682C" w:rsidRDefault="00000000">
      <w:r>
        <w:t>The objective of this task is to practise basic Java programming and understand fundamental Object-Oriented Programming (OOP) concepts. The task includes an arithmetic calculator and a student-details program that demonstrates classes, objects, constructors, methods, encapsulation, the this keyword, and conditional statements.</w:t>
      </w:r>
    </w:p>
    <w:p w14:paraId="223E2ABF" w14:textId="77777777" w:rsidR="007A682C" w:rsidRDefault="00000000">
      <w:pPr>
        <w:pStyle w:val="Heading1"/>
      </w:pPr>
      <w:r>
        <w:t>2. Software and Tools</w:t>
      </w:r>
    </w:p>
    <w:p w14:paraId="45FAA1D3" w14:textId="77777777" w:rsidR="007A682C" w:rsidRDefault="00000000">
      <w:pPr>
        <w:pStyle w:val="ListBullet"/>
      </w:pPr>
      <w:r>
        <w:t>Java Development Kit (JDK)</w:t>
      </w:r>
    </w:p>
    <w:p w14:paraId="3B1EFD96" w14:textId="77777777" w:rsidR="007A682C" w:rsidRDefault="00000000">
      <w:pPr>
        <w:pStyle w:val="ListBullet"/>
      </w:pPr>
      <w:r>
        <w:t>Visual Studio Code</w:t>
      </w:r>
    </w:p>
    <w:p w14:paraId="2EF3267B" w14:textId="77777777" w:rsidR="007A682C" w:rsidRDefault="00000000">
      <w:pPr>
        <w:pStyle w:val="ListBullet"/>
      </w:pPr>
      <w:r>
        <w:t>PowerShell terminal</w:t>
      </w:r>
    </w:p>
    <w:p w14:paraId="4117FEFF" w14:textId="77777777" w:rsidR="007A682C" w:rsidRDefault="00000000">
      <w:pPr>
        <w:pStyle w:val="Heading1"/>
      </w:pPr>
      <w:r>
        <w:t>3. Program 1 — Arithmetic Calculator</w:t>
      </w:r>
    </w:p>
    <w:p w14:paraId="509E4CF6" w14:textId="77777777" w:rsidR="007A682C" w:rsidRDefault="00000000">
      <w:r>
        <w:t>Description: This console-based program accepts two numbers and performs addition, subtraction, multiplication, and division. It checks whether the second number is zero before dividing.</w:t>
      </w:r>
    </w:p>
    <w:p w14:paraId="63FB486A" w14:textId="77777777" w:rsidR="007A682C" w:rsidRDefault="00000000">
      <w:pPr>
        <w:pStyle w:val="Heading2"/>
      </w:pPr>
      <w:r>
        <w:t>Source Code</w:t>
      </w:r>
    </w:p>
    <w:p w14:paraId="3A15FC8D" w14:textId="77777777" w:rsidR="007A682C" w:rsidRDefault="00000000"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ArithmeticCalculator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System.out.println("=== Java Arithmetic Calculator ===");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System.out.print("Enter first number: ");</w:t>
      </w:r>
      <w:r>
        <w:rPr>
          <w:rFonts w:ascii="Consolas" w:hAnsi="Consolas"/>
          <w:sz w:val="16"/>
        </w:rPr>
        <w:br/>
        <w:t xml:space="preserve">        double a = sc.nextDouble();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System.out.print("Enter second number: ");</w:t>
      </w:r>
      <w:r>
        <w:rPr>
          <w:rFonts w:ascii="Consolas" w:hAnsi="Consolas"/>
          <w:sz w:val="16"/>
        </w:rPr>
        <w:br/>
        <w:t xml:space="preserve">        double b = sc.nextDouble();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System.out.println("\n--- Results ---");</w:t>
      </w:r>
      <w:r>
        <w:rPr>
          <w:rFonts w:ascii="Consolas" w:hAnsi="Consolas"/>
          <w:sz w:val="16"/>
        </w:rPr>
        <w:br/>
        <w:t xml:space="preserve">        System.out.println("Addition: " + (a + b));</w:t>
      </w:r>
      <w:r>
        <w:rPr>
          <w:rFonts w:ascii="Consolas" w:hAnsi="Consolas"/>
          <w:sz w:val="16"/>
        </w:rPr>
        <w:br/>
        <w:t xml:space="preserve">        System.out.println("Subtraction: " + (a - b));</w:t>
      </w:r>
      <w:r>
        <w:rPr>
          <w:rFonts w:ascii="Consolas" w:hAnsi="Consolas"/>
          <w:sz w:val="16"/>
        </w:rPr>
        <w:br/>
        <w:t xml:space="preserve">        System.out.println("Multiplication: " + (a * b));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(b != 0) {</w:t>
      </w:r>
      <w:r>
        <w:rPr>
          <w:rFonts w:ascii="Consolas" w:hAnsi="Consolas"/>
          <w:sz w:val="16"/>
        </w:rPr>
        <w:br/>
        <w:t xml:space="preserve">            System.out.println("Division: " + (a / b));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System.out.println("Division: Cannot divide by zero.");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sc.close();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7886723A" w14:textId="77777777" w:rsidR="007A682C" w:rsidRDefault="00000000">
      <w:pPr>
        <w:pStyle w:val="Heading2"/>
      </w:pPr>
      <w:r>
        <w:lastRenderedPageBreak/>
        <w:t>Sample Output</w:t>
      </w:r>
    </w:p>
    <w:p w14:paraId="58D92670" w14:textId="77777777" w:rsidR="007A682C" w:rsidRDefault="00000000">
      <w:r>
        <w:rPr>
          <w:rFonts w:ascii="Consolas" w:hAnsi="Consolas"/>
          <w:sz w:val="18"/>
        </w:rPr>
        <w:t>=== Java Arithmetic Calculator ===</w:t>
      </w:r>
      <w:r>
        <w:rPr>
          <w:rFonts w:ascii="Consolas" w:hAnsi="Consolas"/>
          <w:sz w:val="18"/>
        </w:rPr>
        <w:br/>
        <w:t>Enter first number: 99</w:t>
      </w:r>
      <w:r>
        <w:rPr>
          <w:rFonts w:ascii="Consolas" w:hAnsi="Consolas"/>
          <w:sz w:val="18"/>
        </w:rPr>
        <w:br/>
        <w:t>Enter second number: 99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--- Results ---</w:t>
      </w:r>
      <w:r>
        <w:rPr>
          <w:rFonts w:ascii="Consolas" w:hAnsi="Consolas"/>
          <w:sz w:val="18"/>
        </w:rPr>
        <w:br/>
        <w:t>Addition: 198.0</w:t>
      </w:r>
      <w:r>
        <w:rPr>
          <w:rFonts w:ascii="Consolas" w:hAnsi="Consolas"/>
          <w:sz w:val="18"/>
        </w:rPr>
        <w:br/>
        <w:t>Subtraction: 0.0</w:t>
      </w:r>
      <w:r>
        <w:rPr>
          <w:rFonts w:ascii="Consolas" w:hAnsi="Consolas"/>
          <w:sz w:val="18"/>
        </w:rPr>
        <w:br/>
        <w:t>Multiplication: 9801.0</w:t>
      </w:r>
      <w:r>
        <w:rPr>
          <w:rFonts w:ascii="Consolas" w:hAnsi="Consolas"/>
          <w:sz w:val="18"/>
        </w:rPr>
        <w:br/>
        <w:t>Division: 1.0</w:t>
      </w:r>
    </w:p>
    <w:p w14:paraId="47A3468B" w14:textId="496E1882" w:rsidR="007A682C" w:rsidRDefault="00195A66">
      <w:pPr>
        <w:pStyle w:val="Heading1"/>
      </w:pPr>
      <w:r w:rsidRPr="00195A66">
        <w:rPr>
          <w:rFonts w:ascii="Calibri" w:eastAsiaTheme="minorEastAsia" w:hAnsi="Calibri" w:cstheme="minorBidi"/>
          <w:b w:val="0"/>
          <w:bCs w:val="0"/>
          <w:noProof/>
          <w:color w:val="auto"/>
          <w:sz w:val="20"/>
          <w:szCs w:val="22"/>
        </w:rPr>
        <w:drawing>
          <wp:inline distT="0" distB="0" distL="0" distR="0" wp14:anchorId="638F89AB" wp14:editId="250659EC">
            <wp:extent cx="6507480" cy="2377440"/>
            <wp:effectExtent l="0" t="0" r="7620" b="3810"/>
            <wp:docPr id="19370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5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04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Program 2 — Student Details Using OOP</w:t>
      </w:r>
    </w:p>
    <w:p w14:paraId="5DD6222E" w14:textId="77777777" w:rsidR="007A682C" w:rsidRDefault="00000000">
      <w:r>
        <w:t>Description: This program defines a Student class with private data fields, a constructor to initialize student information, and methods to display details and check age status. The StudentDemo class creates two Student objects and calls their methods.</w:t>
      </w:r>
    </w:p>
    <w:p w14:paraId="7AEA16D3" w14:textId="77777777" w:rsidR="007A682C" w:rsidRDefault="00000000">
      <w:pPr>
        <w:pStyle w:val="Heading2"/>
      </w:pPr>
      <w:r>
        <w:t>Source Code</w:t>
      </w:r>
    </w:p>
    <w:p w14:paraId="017A8DE0" w14:textId="77777777" w:rsidR="007A682C" w:rsidRDefault="00000000">
      <w:r>
        <w:rPr>
          <w:rFonts w:ascii="Consolas" w:hAnsi="Consolas"/>
          <w:sz w:val="16"/>
        </w:rPr>
        <w:t>class Student {</w:t>
      </w:r>
      <w:r>
        <w:rPr>
          <w:rFonts w:ascii="Consolas" w:hAnsi="Consolas"/>
          <w:sz w:val="16"/>
        </w:rPr>
        <w:br/>
        <w:t xml:space="preserve">    private String name;</w:t>
      </w:r>
      <w:r>
        <w:rPr>
          <w:rFonts w:ascii="Consolas" w:hAnsi="Consolas"/>
          <w:sz w:val="16"/>
        </w:rPr>
        <w:br/>
        <w:t xml:space="preserve">    private int age;</w:t>
      </w:r>
      <w:r>
        <w:rPr>
          <w:rFonts w:ascii="Consolas" w:hAnsi="Consolas"/>
          <w:sz w:val="16"/>
        </w:rPr>
        <w:br/>
        <w:t xml:space="preserve">    private String course;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public Student(String name, int age, String course) {</w:t>
      </w:r>
      <w:r>
        <w:rPr>
          <w:rFonts w:ascii="Consolas" w:hAnsi="Consolas"/>
          <w:sz w:val="16"/>
        </w:rPr>
        <w:br/>
        <w:t xml:space="preserve">        this.name = name;</w:t>
      </w:r>
      <w:r>
        <w:rPr>
          <w:rFonts w:ascii="Consolas" w:hAnsi="Consolas"/>
          <w:sz w:val="16"/>
        </w:rPr>
        <w:br/>
        <w:t xml:space="preserve">        this.age = age;</w:t>
      </w:r>
      <w:r>
        <w:rPr>
          <w:rFonts w:ascii="Consolas" w:hAnsi="Consolas"/>
          <w:sz w:val="16"/>
        </w:rPr>
        <w:br/>
        <w:t xml:space="preserve">        this.course = course;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public void displayDetails() {</w:t>
      </w:r>
      <w:r>
        <w:rPr>
          <w:rFonts w:ascii="Consolas" w:hAnsi="Consolas"/>
          <w:sz w:val="16"/>
        </w:rPr>
        <w:br/>
        <w:t xml:space="preserve">        System.out.println("Student Details");</w:t>
      </w:r>
      <w:r>
        <w:rPr>
          <w:rFonts w:ascii="Consolas" w:hAnsi="Consolas"/>
          <w:sz w:val="16"/>
        </w:rPr>
        <w:br/>
        <w:t xml:space="preserve">        System.out.println("--------------------");</w:t>
      </w:r>
      <w:r>
        <w:rPr>
          <w:rFonts w:ascii="Consolas" w:hAnsi="Consolas"/>
          <w:sz w:val="16"/>
        </w:rPr>
        <w:br/>
        <w:t xml:space="preserve">        System.out.println("Name   : " + name);</w:t>
      </w:r>
      <w:r>
        <w:rPr>
          <w:rFonts w:ascii="Consolas" w:hAnsi="Consolas"/>
          <w:sz w:val="16"/>
        </w:rPr>
        <w:br/>
        <w:t xml:space="preserve">        System.out.println("Age    : " + age);</w:t>
      </w:r>
      <w:r>
        <w:rPr>
          <w:rFonts w:ascii="Consolas" w:hAnsi="Consolas"/>
          <w:sz w:val="16"/>
        </w:rPr>
        <w:br/>
        <w:t xml:space="preserve">        System.out.println("Course : " + course);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public void checkAge() {</w:t>
      </w:r>
      <w:r>
        <w:rPr>
          <w:rFonts w:ascii="Consolas" w:hAnsi="Consolas"/>
          <w:sz w:val="16"/>
        </w:rPr>
        <w:br/>
        <w:t xml:space="preserve">        if (age &gt;= 18) {</w:t>
      </w:r>
      <w:r>
        <w:rPr>
          <w:rFonts w:ascii="Consolas" w:hAnsi="Consolas"/>
          <w:sz w:val="16"/>
        </w:rPr>
        <w:br/>
        <w:t xml:space="preserve">            System.out.println("Status : Adult student");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System.out.println("Status : Young student");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StudentDemo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Student s1 = new Student("Rahul", 20, "Java");</w:t>
      </w:r>
      <w:r>
        <w:rPr>
          <w:rFonts w:ascii="Consolas" w:hAnsi="Consolas"/>
          <w:sz w:val="16"/>
        </w:rPr>
        <w:br/>
        <w:t xml:space="preserve">        Student s2 = new Student("Priya", 17, "Computer Science");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s1.displayDetails();</w:t>
      </w:r>
      <w:r>
        <w:rPr>
          <w:rFonts w:ascii="Consolas" w:hAnsi="Consolas"/>
          <w:sz w:val="16"/>
        </w:rPr>
        <w:br/>
        <w:t xml:space="preserve">        s1.checkAge();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s2.displayDetails();</w:t>
      </w:r>
      <w:r>
        <w:rPr>
          <w:rFonts w:ascii="Consolas" w:hAnsi="Consolas"/>
          <w:sz w:val="16"/>
        </w:rPr>
        <w:br/>
        <w:t xml:space="preserve">        s2.checkAge();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5A1692B" w14:textId="77777777" w:rsidR="007A682C" w:rsidRDefault="00000000">
      <w:pPr>
        <w:pStyle w:val="Heading2"/>
      </w:pPr>
      <w:r>
        <w:t>Sample Output</w:t>
      </w:r>
    </w:p>
    <w:p w14:paraId="1D385C0A" w14:textId="77777777" w:rsidR="00195A66" w:rsidRDefault="00000000" w:rsidP="00195A6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Student Details</w:t>
      </w:r>
      <w:r>
        <w:rPr>
          <w:rFonts w:ascii="Consolas" w:hAnsi="Consolas"/>
          <w:sz w:val="18"/>
        </w:rPr>
        <w:br/>
        <w:t>--------------------</w:t>
      </w:r>
      <w:r>
        <w:rPr>
          <w:rFonts w:ascii="Consolas" w:hAnsi="Consolas"/>
          <w:sz w:val="18"/>
        </w:rPr>
        <w:br/>
        <w:t xml:space="preserve">Name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Rahul</w:t>
      </w:r>
      <w:r>
        <w:rPr>
          <w:rFonts w:ascii="Consolas" w:hAnsi="Consolas"/>
          <w:sz w:val="18"/>
        </w:rPr>
        <w:br/>
        <w:t xml:space="preserve">Age 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20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Course :</w:t>
      </w:r>
      <w:proofErr w:type="gramEnd"/>
      <w:r>
        <w:rPr>
          <w:rFonts w:ascii="Consolas" w:hAnsi="Consolas"/>
          <w:sz w:val="18"/>
        </w:rPr>
        <w:t xml:space="preserve"> Java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Status :</w:t>
      </w:r>
      <w:proofErr w:type="gramEnd"/>
      <w:r>
        <w:rPr>
          <w:rFonts w:ascii="Consolas" w:hAnsi="Consolas"/>
          <w:sz w:val="18"/>
        </w:rPr>
        <w:t xml:space="preserve"> Adult student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Student Details</w:t>
      </w:r>
      <w:r>
        <w:rPr>
          <w:rFonts w:ascii="Consolas" w:hAnsi="Consolas"/>
          <w:sz w:val="18"/>
        </w:rPr>
        <w:br/>
        <w:t>--------------------</w:t>
      </w:r>
      <w:r>
        <w:rPr>
          <w:rFonts w:ascii="Consolas" w:hAnsi="Consolas"/>
          <w:sz w:val="18"/>
        </w:rPr>
        <w:br/>
        <w:t xml:space="preserve">Name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Priya</w:t>
      </w:r>
      <w:r>
        <w:rPr>
          <w:rFonts w:ascii="Consolas" w:hAnsi="Consolas"/>
          <w:sz w:val="18"/>
        </w:rPr>
        <w:br/>
        <w:t xml:space="preserve">Age 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17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Course :</w:t>
      </w:r>
      <w:proofErr w:type="gramEnd"/>
      <w:r>
        <w:rPr>
          <w:rFonts w:ascii="Consolas" w:hAnsi="Consolas"/>
          <w:sz w:val="18"/>
        </w:rPr>
        <w:t xml:space="preserve"> Computer Science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Status :</w:t>
      </w:r>
      <w:proofErr w:type="gramEnd"/>
      <w:r>
        <w:rPr>
          <w:rFonts w:ascii="Consolas" w:hAnsi="Consolas"/>
          <w:sz w:val="18"/>
        </w:rPr>
        <w:t xml:space="preserve"> Young student</w:t>
      </w:r>
    </w:p>
    <w:p w14:paraId="3908B63E" w14:textId="77777777" w:rsidR="00195A66" w:rsidRDefault="00195A66" w:rsidP="00195A66">
      <w:r w:rsidRPr="00195A66">
        <w:rPr>
          <w:noProof/>
        </w:rPr>
        <w:drawing>
          <wp:inline distT="0" distB="0" distL="0" distR="0" wp14:anchorId="36733873" wp14:editId="7D4954A9">
            <wp:extent cx="5616427" cy="2895851"/>
            <wp:effectExtent l="0" t="0" r="3810" b="0"/>
            <wp:docPr id="14167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7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72EC" w14:textId="77777777" w:rsidR="00195A66" w:rsidRDefault="00195A66" w:rsidP="00195A66"/>
    <w:p w14:paraId="43AE0EDF" w14:textId="77777777" w:rsidR="00251868" w:rsidRDefault="00251868" w:rsidP="00195A66"/>
    <w:p w14:paraId="71635439" w14:textId="77777777" w:rsidR="00251868" w:rsidRDefault="00251868" w:rsidP="00195A66"/>
    <w:p w14:paraId="12C6551C" w14:textId="29AEDCCD" w:rsidR="007A682C" w:rsidRDefault="00000000" w:rsidP="00195A66">
      <w:r>
        <w:lastRenderedPageBreak/>
        <w:t>5. OOP Concepts Demonstrated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A682C" w14:paraId="1CDCFF5D" w14:textId="77777777" w:rsidTr="007A6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DBBDB1A" w14:textId="77777777" w:rsidR="007A682C" w:rsidRDefault="00000000">
            <w:r>
              <w:t>Concept</w:t>
            </w:r>
          </w:p>
        </w:tc>
        <w:tc>
          <w:tcPr>
            <w:tcW w:w="4968" w:type="dxa"/>
          </w:tcPr>
          <w:p w14:paraId="0AD15CAD" w14:textId="77777777" w:rsidR="007A68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7A682C" w14:paraId="69F61E24" w14:textId="77777777" w:rsidTr="007A6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53D5432" w14:textId="77777777" w:rsidR="007A682C" w:rsidRDefault="00000000">
            <w:r>
              <w:t>Class</w:t>
            </w:r>
          </w:p>
        </w:tc>
        <w:tc>
          <w:tcPr>
            <w:tcW w:w="4968" w:type="dxa"/>
          </w:tcPr>
          <w:p w14:paraId="7CD3F1F4" w14:textId="77777777" w:rsidR="007A68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is a blueprint that defines student data and behaviour.</w:t>
            </w:r>
          </w:p>
        </w:tc>
      </w:tr>
      <w:tr w:rsidR="007A682C" w14:paraId="63CC3B85" w14:textId="77777777" w:rsidTr="007A6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1EF38B3" w14:textId="77777777" w:rsidR="007A682C" w:rsidRDefault="00000000">
            <w:r>
              <w:t>Object</w:t>
            </w:r>
          </w:p>
        </w:tc>
        <w:tc>
          <w:tcPr>
            <w:tcW w:w="4968" w:type="dxa"/>
          </w:tcPr>
          <w:p w14:paraId="715EFAE6" w14:textId="77777777" w:rsidR="007A682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 and s2 are separate instances of the Student class.</w:t>
            </w:r>
          </w:p>
        </w:tc>
      </w:tr>
      <w:tr w:rsidR="007A682C" w14:paraId="41531FC1" w14:textId="77777777" w:rsidTr="007A6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D1441CC" w14:textId="77777777" w:rsidR="007A682C" w:rsidRDefault="00000000">
            <w:r>
              <w:t>Constructor</w:t>
            </w:r>
          </w:p>
        </w:tc>
        <w:tc>
          <w:tcPr>
            <w:tcW w:w="4968" w:type="dxa"/>
          </w:tcPr>
          <w:p w14:paraId="7D2CF8D6" w14:textId="77777777" w:rsidR="007A68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Student constructor initializes each object's fields.</w:t>
            </w:r>
          </w:p>
        </w:tc>
      </w:tr>
      <w:tr w:rsidR="007A682C" w14:paraId="2DC3EBA4" w14:textId="77777777" w:rsidTr="007A6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CF60C40" w14:textId="77777777" w:rsidR="007A682C" w:rsidRDefault="00000000">
            <w:r>
              <w:t>Methods</w:t>
            </w:r>
          </w:p>
        </w:tc>
        <w:tc>
          <w:tcPr>
            <w:tcW w:w="4968" w:type="dxa"/>
          </w:tcPr>
          <w:p w14:paraId="7640C49E" w14:textId="77777777" w:rsidR="007A682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displayDetails() and checkAge() define behaviours.</w:t>
            </w:r>
          </w:p>
        </w:tc>
      </w:tr>
      <w:tr w:rsidR="007A682C" w14:paraId="156758AC" w14:textId="77777777" w:rsidTr="007A6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033D15D" w14:textId="77777777" w:rsidR="007A682C" w:rsidRDefault="00000000">
            <w:r>
              <w:t>Encapsulation</w:t>
            </w:r>
          </w:p>
        </w:tc>
        <w:tc>
          <w:tcPr>
            <w:tcW w:w="4968" w:type="dxa"/>
          </w:tcPr>
          <w:p w14:paraId="6EF3AE01" w14:textId="77777777" w:rsidR="007A68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private fields restrict direct access from outside the class.</w:t>
            </w:r>
          </w:p>
        </w:tc>
      </w:tr>
      <w:tr w:rsidR="007A682C" w14:paraId="5BCC71C7" w14:textId="77777777" w:rsidTr="007A6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8C17F26" w14:textId="77777777" w:rsidR="007A682C" w:rsidRDefault="00000000">
            <w:r>
              <w:t>this keyword</w:t>
            </w:r>
          </w:p>
        </w:tc>
        <w:tc>
          <w:tcPr>
            <w:tcW w:w="4968" w:type="dxa"/>
          </w:tcPr>
          <w:p w14:paraId="7237A546" w14:textId="77777777" w:rsidR="007A682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this.name, this.age, and this.course refer to the current object's fields.</w:t>
            </w:r>
          </w:p>
        </w:tc>
      </w:tr>
      <w:tr w:rsidR="007A682C" w14:paraId="17EB872C" w14:textId="77777777" w:rsidTr="007A6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D35C92B" w14:textId="77777777" w:rsidR="007A682C" w:rsidRDefault="00000000">
            <w:r>
              <w:t>Conditional statement</w:t>
            </w:r>
          </w:p>
        </w:tc>
        <w:tc>
          <w:tcPr>
            <w:tcW w:w="4968" w:type="dxa"/>
          </w:tcPr>
          <w:p w14:paraId="2373435A" w14:textId="77777777" w:rsidR="007A68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if/else checks whether a student's age is at least 18.</w:t>
            </w:r>
          </w:p>
        </w:tc>
      </w:tr>
    </w:tbl>
    <w:p w14:paraId="41AD74A8" w14:textId="77777777" w:rsidR="007A682C" w:rsidRDefault="00000000">
      <w:pPr>
        <w:pStyle w:val="Heading1"/>
      </w:pPr>
      <w:r>
        <w:t>6. How to Compile and Run</w:t>
      </w:r>
    </w:p>
    <w:p w14:paraId="36612A6C" w14:textId="77777777" w:rsidR="007A682C" w:rsidRDefault="00000000">
      <w:r>
        <w:rPr>
          <w:rFonts w:ascii="Consolas" w:hAnsi="Consolas"/>
          <w:sz w:val="18"/>
        </w:rPr>
        <w:t>Calculator:</w:t>
      </w:r>
      <w:r>
        <w:rPr>
          <w:rFonts w:ascii="Consolas" w:hAnsi="Consolas"/>
          <w:sz w:val="18"/>
        </w:rPr>
        <w:br/>
        <w:t>javac ArithmeticCalculator.java</w:t>
      </w:r>
      <w:r>
        <w:rPr>
          <w:rFonts w:ascii="Consolas" w:hAnsi="Consolas"/>
          <w:sz w:val="18"/>
        </w:rPr>
        <w:br/>
        <w:t>java ArithmeticCalculator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Student OOP program:</w:t>
      </w:r>
      <w:r>
        <w:rPr>
          <w:rFonts w:ascii="Consolas" w:hAnsi="Consolas"/>
          <w:sz w:val="18"/>
        </w:rPr>
        <w:br/>
        <w:t>javac StudentDemo.java</w:t>
      </w:r>
      <w:r>
        <w:rPr>
          <w:rFonts w:ascii="Consolas" w:hAnsi="Consolas"/>
          <w:sz w:val="18"/>
        </w:rPr>
        <w:br/>
        <w:t>java StudentDemo</w:t>
      </w:r>
    </w:p>
    <w:p w14:paraId="48A53F76" w14:textId="77777777" w:rsidR="007A682C" w:rsidRDefault="00000000">
      <w:pPr>
        <w:pStyle w:val="Heading1"/>
      </w:pPr>
      <w:r>
        <w:t>7. Learning Outcomes</w:t>
      </w:r>
    </w:p>
    <w:p w14:paraId="06805DA0" w14:textId="77777777" w:rsidR="007A682C" w:rsidRDefault="00000000">
      <w:r>
        <w:t>Through this task, basic Java input/output, arithmetic operators, conditional logic, class and object creation, constructors, methods, encapsulation, and compiling/running Java programs from the terminal were practised.</w:t>
      </w:r>
    </w:p>
    <w:p w14:paraId="059468BE" w14:textId="77777777" w:rsidR="007A682C" w:rsidRDefault="00000000">
      <w:pPr>
        <w:pStyle w:val="Heading1"/>
      </w:pPr>
      <w:r>
        <w:t>8. Evidence and Repository Links</w:t>
      </w:r>
    </w:p>
    <w:p w14:paraId="2982FB8B" w14:textId="51C77782" w:rsidR="007A682C" w:rsidRDefault="00000000">
      <w:r>
        <w:t xml:space="preserve">GitHub repository URL: </w:t>
      </w:r>
      <w:r w:rsidR="00251868" w:rsidRPr="00251868">
        <w:t>https://github.com/shankar-uxcloud/java-programming-projects</w:t>
      </w:r>
      <w:r w:rsidR="00251868">
        <w:t>/</w:t>
      </w:r>
    </w:p>
    <w:p w14:paraId="30457529" w14:textId="77777777" w:rsidR="007A682C" w:rsidRDefault="00000000">
      <w:pPr>
        <w:pStyle w:val="Heading1"/>
      </w:pPr>
      <w:r>
        <w:t>9. Conclusion</w:t>
      </w:r>
    </w:p>
    <w:p w14:paraId="73AC7FE1" w14:textId="77777777" w:rsidR="007A682C" w:rsidRDefault="00000000">
      <w:r>
        <w:t>Both Java programs were compiled and executed successfully in Visual Studio Code. The calculator demonstrated basic arithmetic and division-by-zero handling, while the student-details program demonstrated key OOP concepts. The code and evidence should be reviewed and the repository links completed before submitting this report to Alfido Tech.</w:t>
      </w:r>
    </w:p>
    <w:sectPr w:rsidR="007A682C" w:rsidSect="00195A66">
      <w:pgSz w:w="12240" w:h="15840"/>
      <w:pgMar w:top="1008" w:right="1152" w:bottom="70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414040">
    <w:abstractNumId w:val="8"/>
  </w:num>
  <w:num w:numId="2" w16cid:durableId="1222718576">
    <w:abstractNumId w:val="6"/>
  </w:num>
  <w:num w:numId="3" w16cid:durableId="1487816316">
    <w:abstractNumId w:val="5"/>
  </w:num>
  <w:num w:numId="4" w16cid:durableId="1496066660">
    <w:abstractNumId w:val="4"/>
  </w:num>
  <w:num w:numId="5" w16cid:durableId="1120535959">
    <w:abstractNumId w:val="7"/>
  </w:num>
  <w:num w:numId="6" w16cid:durableId="2064712456">
    <w:abstractNumId w:val="3"/>
  </w:num>
  <w:num w:numId="7" w16cid:durableId="920405615">
    <w:abstractNumId w:val="2"/>
  </w:num>
  <w:num w:numId="8" w16cid:durableId="1747025535">
    <w:abstractNumId w:val="1"/>
  </w:num>
  <w:num w:numId="9" w16cid:durableId="1981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A66"/>
    <w:rsid w:val="00251868"/>
    <w:rsid w:val="0029639D"/>
    <w:rsid w:val="00326F90"/>
    <w:rsid w:val="007A682C"/>
    <w:rsid w:val="00AA1D8D"/>
    <w:rsid w:val="00B47730"/>
    <w:rsid w:val="00CB0664"/>
    <w:rsid w:val="00DE772D"/>
    <w:rsid w:val="00ED1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CA1DC"/>
  <w14:defaultImageDpi w14:val="300"/>
  <w15:docId w15:val="{6C150FD3-D8B7-41A1-A3E0-2B33FD6A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18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SHANKAR</cp:lastModifiedBy>
  <cp:revision>3</cp:revision>
  <dcterms:created xsi:type="dcterms:W3CDTF">2013-12-23T23:15:00Z</dcterms:created>
  <dcterms:modified xsi:type="dcterms:W3CDTF">2026-10-19T15:56:00Z</dcterms:modified>
  <cp:category/>
</cp:coreProperties>
</file>