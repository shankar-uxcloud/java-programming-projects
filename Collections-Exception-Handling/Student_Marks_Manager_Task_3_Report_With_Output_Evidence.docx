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7365D"/>
          <w:sz w:val="48"/>
        </w:rPr>
        <w:t>STUDENT MARKS MANAGER</w:t>
      </w:r>
    </w:p>
    <w:p>
      <w:pPr>
        <w:jc w:val="center"/>
      </w:pPr>
      <w:r>
        <w:rPr>
          <w:color w:val="2F5597"/>
          <w:sz w:val="30"/>
        </w:rPr>
        <w:t>Java Console Application</w:t>
      </w:r>
    </w:p>
    <w:p>
      <w:pPr>
        <w:jc w:val="center"/>
      </w:pPr>
      <w:r>
        <w:rPr>
          <w:b/>
        </w:rPr>
        <w:t>Task 3: Collections &amp; Exception Handling</w:t>
      </w:r>
    </w:p>
    <w:p>
      <w:pPr>
        <w:jc w:val="center"/>
      </w:pPr>
      <w:r>
        <w:t>Project Report with Formatted Console Output Evidence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5F5"/>
          </w:tcPr>
          <w:p>
            <w:r/>
            <w:r>
              <w:rPr>
                <w:b/>
                <w:sz w:val="17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Student Marks Manager</w:t>
            </w:r>
          </w:p>
        </w:tc>
      </w:tr>
      <w:tr>
        <w:tc>
          <w:tcPr>
            <w:tcW w:type="dxa" w:w="5184"/>
            <w:vAlign w:val="center"/>
            <w:shd w:fill="D9E5F5"/>
          </w:tcPr>
          <w:p>
            <w:r/>
            <w:r>
              <w:rPr>
                <w:b/>
                <w:sz w:val="17"/>
              </w:rPr>
              <w:t>Language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Java</w:t>
            </w:r>
          </w:p>
        </w:tc>
      </w:tr>
      <w:tr>
        <w:tc>
          <w:tcPr>
            <w:tcW w:type="dxa" w:w="5184"/>
            <w:vAlign w:val="center"/>
            <w:shd w:fill="D9E5F5"/>
          </w:tcPr>
          <w:p>
            <w:r/>
            <w:r>
              <w:rPr>
                <w:b/>
                <w:sz w:val="17"/>
              </w:rPr>
              <w:t>Main source file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StudentMarksManager.java</w:t>
            </w:r>
          </w:p>
        </w:tc>
      </w:tr>
      <w:tr>
        <w:tc>
          <w:tcPr>
            <w:tcW w:type="dxa" w:w="5184"/>
            <w:vAlign w:val="center"/>
            <w:shd w:fill="D9E5F5"/>
          </w:tcPr>
          <w:p>
            <w:r/>
            <w:r>
              <w:rPr>
                <w:b/>
                <w:sz w:val="17"/>
              </w:rPr>
              <w:t>Environment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Visual Studio Code / Windows PowerShell</w:t>
            </w:r>
          </w:p>
        </w:tc>
      </w:tr>
    </w:tbl>
    <w:p>
      <w:pPr>
        <w:jc w:val="center"/>
      </w:pPr>
      <w:r>
        <w:rPr>
          <w:i/>
        </w:rPr>
        <w:t>Evidence note: console panels in this report are formatted from output shared by the developer; they are not photographs or direct screenshots of the computer screen.</w:t>
      </w:r>
    </w:p>
    <w:p>
      <w:r>
        <w:br w:type="page"/>
      </w:r>
    </w:p>
    <w:p>
      <w:pPr>
        <w:pStyle w:val="Heading1"/>
      </w:pPr>
      <w:r>
        <w:t>1. Abstract</w:t>
      </w:r>
    </w:p>
    <w:p>
      <w:r>
        <w:t>Student Marks Manager is a menu-driven Java console application. It stores Student objects in an ArrayList during a running session and lets the user add, view, and search student records and calculate average marks. It validates duplicate IDs and marks in the range 0–100. try-catch blocks handle invalid numeric input so the program can prompt the user again.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Demonstrate ArrayList from the Java Collections Framework.</w:t>
      </w:r>
    </w:p>
    <w:p>
      <w:pPr>
        <w:pStyle w:val="ListBullet"/>
      </w:pPr>
      <w:r>
        <w:t>Use a Student class with private fields, a constructor, and getter methods.</w:t>
      </w:r>
    </w:p>
    <w:p>
      <w:pPr>
        <w:pStyle w:val="ListBullet"/>
      </w:pPr>
      <w:r>
        <w:t>Provide menu-driven add, view, search, and average operations.</w:t>
      </w:r>
    </w:p>
    <w:p>
      <w:pPr>
        <w:pStyle w:val="ListBullet"/>
      </w:pPr>
      <w:r>
        <w:t>Reject duplicate student IDs, empty names, and marks outside 0–100.</w:t>
      </w:r>
    </w:p>
    <w:p>
      <w:pPr>
        <w:pStyle w:val="ListBullet"/>
      </w:pPr>
      <w:r>
        <w:t>Handle invalid numeric input using NumberFormatException and try-catch.</w:t>
      </w:r>
    </w:p>
    <w:p>
      <w:pPr>
        <w:pStyle w:val="ListBullet"/>
      </w:pPr>
      <w:r>
        <w:t>Record tests and output evidence in a report.</w:t>
      </w:r>
    </w:p>
    <w:p>
      <w:pPr>
        <w:pStyle w:val="Heading1"/>
      </w:pPr>
      <w:r>
        <w:t>3.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5F5"/>
          </w:tcPr>
          <w:p>
            <w:r/>
            <w:r>
              <w:rPr>
                <w:b/>
                <w:sz w:val="17"/>
              </w:rPr>
              <w:t>Menu</w:t>
            </w:r>
          </w:p>
        </w:tc>
        <w:tc>
          <w:tcPr>
            <w:tcW w:type="dxa" w:w="3456"/>
            <w:vAlign w:val="center"/>
            <w:shd w:fill="D9E5F5"/>
          </w:tcPr>
          <w:p>
            <w:r/>
            <w:r>
              <w:rPr>
                <w:b/>
                <w:sz w:val="17"/>
              </w:rPr>
              <w:t>Feature</w:t>
            </w:r>
          </w:p>
        </w:tc>
        <w:tc>
          <w:tcPr>
            <w:tcW w:type="dxa" w:w="3456"/>
            <w:vAlign w:val="center"/>
            <w:shd w:fill="D9E5F5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Add Student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Adds a validated student record.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View All Students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Displays saved-in-session records.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Search Student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Searches by student ID.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Calculate Average Marks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Computes total marks divided by record count.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Exit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Ends the application.</w:t>
            </w:r>
          </w:p>
        </w:tc>
      </w:tr>
    </w:tbl>
    <w:p>
      <w:pPr>
        <w:pStyle w:val="Heading1"/>
      </w:pPr>
      <w:r>
        <w:t>4. Concepts Demonstrated</w:t>
      </w:r>
    </w:p>
    <w:p>
      <w:r>
        <w:rPr>
          <w:b/>
        </w:rPr>
        <w:t xml:space="preserve">ArrayList&lt;Student&gt;: </w:t>
      </w:r>
      <w:r>
        <w:t>Dynamically holds Student objects in memory.</w:t>
      </w:r>
    </w:p>
    <w:p>
      <w:r>
        <w:rPr>
          <w:b/>
        </w:rPr>
        <w:t xml:space="preserve">Class and object: </w:t>
      </w:r>
      <w:r>
        <w:t>Student defines the record structure; each record is an object.</w:t>
      </w:r>
    </w:p>
    <w:p>
      <w:r>
        <w:rPr>
          <w:b/>
        </w:rPr>
        <w:t xml:space="preserve">Encapsulation: </w:t>
      </w:r>
      <w:r>
        <w:t>Student fields are private; getter methods expose selected values.</w:t>
      </w:r>
    </w:p>
    <w:p>
      <w:r>
        <w:rPr>
          <w:b/>
        </w:rPr>
        <w:t xml:space="preserve">Scanner: </w:t>
      </w:r>
      <w:r>
        <w:t>Reads console input.</w:t>
      </w:r>
    </w:p>
    <w:p>
      <w:r>
        <w:rPr>
          <w:b/>
        </w:rPr>
        <w:t xml:space="preserve">Exception handling: </w:t>
      </w:r>
      <w:r>
        <w:t>NumberFormatException is caught when parsing invalid numeric input.</w:t>
      </w:r>
    </w:p>
    <w:p>
      <w:r>
        <w:rPr>
          <w:b/>
        </w:rPr>
        <w:t xml:space="preserve">Validation: </w:t>
      </w:r>
      <w:r>
        <w:t>Checks duplicate IDs, empty names, and mark boundaries.</w:t>
      </w:r>
    </w:p>
    <w:p>
      <w:r>
        <w:rPr>
          <w:b/>
        </w:rPr>
        <w:t xml:space="preserve">Control flow: </w:t>
      </w:r>
      <w:r>
        <w:t>A do-while loop and switch keep the menu running.</w:t>
      </w:r>
    </w:p>
    <w:p>
      <w:pPr>
        <w:pStyle w:val="Heading1"/>
      </w:pPr>
      <w:r>
        <w:t>5. Complete Source Code</w:t>
      </w:r>
    </w:p>
    <w:p>
      <w:r>
        <w:t>Use this source in StudentMarksManager.java. It reflects the program shared in the conversation.</w:t>
      </w:r>
    </w:p>
    <w:p>
      <w:pPr>
        <w:spacing w:after="0"/>
      </w:pPr>
      <w:r>
        <w:rPr>
          <w:rFonts w:ascii="Consolas" w:hAnsi="Consolas"/>
          <w:sz w:val="14"/>
        </w:rPr>
        <w:t>import java.util.ArrayList;</w:t>
      </w:r>
    </w:p>
    <w:p>
      <w:pPr>
        <w:spacing w:after="0"/>
      </w:pPr>
      <w:r>
        <w:rPr>
          <w:rFonts w:ascii="Consolas" w:hAnsi="Consolas"/>
          <w:sz w:val="14"/>
        </w:rPr>
        <w:t>import java.util.Scanner;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>class Student {</w:t>
      </w:r>
    </w:p>
    <w:p>
      <w:pPr>
        <w:spacing w:after="0"/>
      </w:pPr>
      <w:r>
        <w:rPr>
          <w:rFonts w:ascii="Consolas" w:hAnsi="Consolas"/>
          <w:sz w:val="14"/>
        </w:rPr>
        <w:t xml:space="preserve">    private int id;</w:t>
      </w:r>
    </w:p>
    <w:p>
      <w:pPr>
        <w:spacing w:after="0"/>
      </w:pPr>
      <w:r>
        <w:rPr>
          <w:rFonts w:ascii="Consolas" w:hAnsi="Consolas"/>
          <w:sz w:val="14"/>
        </w:rPr>
        <w:t xml:space="preserve">    private String name;</w:t>
      </w:r>
    </w:p>
    <w:p>
      <w:pPr>
        <w:spacing w:after="0"/>
      </w:pPr>
      <w:r>
        <w:rPr>
          <w:rFonts w:ascii="Consolas" w:hAnsi="Consolas"/>
          <w:sz w:val="14"/>
        </w:rPr>
        <w:t xml:space="preserve">    private double marks;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   public Student(int id, String name, double marks) {</w:t>
      </w:r>
    </w:p>
    <w:p>
      <w:pPr>
        <w:spacing w:after="0"/>
      </w:pPr>
      <w:r>
        <w:rPr>
          <w:rFonts w:ascii="Consolas" w:hAnsi="Consolas"/>
          <w:sz w:val="14"/>
        </w:rPr>
        <w:t xml:space="preserve">        this.id = id;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this.name = name;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this.marks = marks;</w:t>
      </w:r>
    </w:p>
    <w:p>
      <w:pPr>
        <w:spacing w:after="0"/>
      </w:pPr>
      <w:r>
        <w:rPr>
          <w:rFonts w:ascii="Consolas" w:hAnsi="Consolas"/>
          <w:sz w:val="14"/>
        </w:rPr>
        <w:t xml:space="preserve">    }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   public int getId() { return id; }</w:t>
      </w:r>
    </w:p>
    <w:p>
      <w:pPr>
        <w:spacing w:after="0"/>
      </w:pPr>
      <w:r>
        <w:rPr>
          <w:rFonts w:ascii="Consolas" w:hAnsi="Consolas"/>
          <w:sz w:val="14"/>
        </w:rPr>
        <w:t xml:space="preserve">    public double getMarks() { return marks; }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   public void display() {</w:t>
      </w:r>
    </w:p>
    <w:p>
      <w:pPr>
        <w:spacing w:after="0"/>
      </w:pPr>
      <w:r>
        <w:rPr>
          <w:rFonts w:ascii="Consolas" w:hAnsi="Consolas"/>
          <w:sz w:val="14"/>
        </w:rPr>
        <w:t xml:space="preserve">        System.out.printf("%-10d %-20s %-10.2f%n", id, name, marks);</w:t>
      </w:r>
    </w:p>
    <w:p>
      <w:pPr>
        <w:spacing w:after="0"/>
      </w:pPr>
      <w:r>
        <w:rPr>
          <w:rFonts w:ascii="Consolas" w:hAnsi="Consolas"/>
          <w:sz w:val="14"/>
        </w:rPr>
        <w:t xml:space="preserve">    }</w:t>
      </w:r>
    </w:p>
    <w:p>
      <w:pPr>
        <w:spacing w:after="0"/>
      </w:pPr>
      <w:r>
        <w:rPr>
          <w:rFonts w:ascii="Consolas" w:hAnsi="Consolas"/>
          <w:sz w:val="14"/>
        </w:rPr>
        <w:t>}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>public class StudentMarksManager {</w:t>
      </w:r>
    </w:p>
    <w:p>
      <w:pPr>
        <w:spacing w:after="0"/>
      </w:pPr>
      <w:r>
        <w:rPr>
          <w:rFonts w:ascii="Consolas" w:hAnsi="Consolas"/>
          <w:sz w:val="14"/>
        </w:rPr>
        <w:t xml:space="preserve">    private static final Scanner sc = new Scanner(System.in);</w:t>
      </w:r>
    </w:p>
    <w:p>
      <w:pPr>
        <w:spacing w:after="0"/>
      </w:pPr>
      <w:r>
        <w:rPr>
          <w:rFonts w:ascii="Consolas" w:hAnsi="Consolas"/>
          <w:sz w:val="14"/>
        </w:rPr>
        <w:t xml:space="preserve">    private static final ArrayList&lt;Student&gt; students = new ArrayList&lt;&gt;();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4"/>
        </w:rPr>
        <w:t xml:space="preserve">        int choice;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do {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System.out.println("\n==============================");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System.out.println("      STUDENT MARKS MANAGER");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System.out.println("==============================");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System.out.println("1. Add Student");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System.out.println("2. View All Students");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System.out.println("3. Search Student");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System.out.println("4. Calculate Average Marks");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System.out.println("5. Exit");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System.out.print("Enter your choice: ");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choice = readInt();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switch (choice) {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case 1: addStudent(); break;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case 2: viewStudents(); break;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case 3: searchStudent(); break;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case 4: calculateAverage(); break;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case 5: System.out.println("Thank you for using the application!"); break;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default: System.out.println("Invalid choice. Select 1 to 5.");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14"/>
        </w:rPr>
        <w:t xml:space="preserve">        } while (choice != 5);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sc.close();</w:t>
      </w:r>
    </w:p>
    <w:p>
      <w:pPr>
        <w:spacing w:after="0"/>
      </w:pPr>
      <w:r>
        <w:rPr>
          <w:rFonts w:ascii="Consolas" w:hAnsi="Consolas"/>
          <w:sz w:val="14"/>
        </w:rPr>
        <w:t xml:space="preserve">    }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   private static void addStudent() {</w:t>
      </w:r>
    </w:p>
    <w:p>
      <w:pPr>
        <w:spacing w:after="0"/>
      </w:pPr>
      <w:r>
        <w:rPr>
          <w:rFonts w:ascii="Consolas" w:hAnsi="Consolas"/>
          <w:sz w:val="14"/>
        </w:rPr>
        <w:t xml:space="preserve">        System.out.print("Enter student ID: ");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int id = readInt();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if (findStudent(id) != null) {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System.out.println("Error: Student ID already exists.");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return;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/>
      </w:pPr>
      <w:r>
        <w:rPr>
          <w:rFonts w:ascii="Consolas" w:hAnsi="Consolas"/>
          <w:sz w:val="14"/>
        </w:rPr>
        <w:t xml:space="preserve">        System.out.print("Enter student name: ");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String name = sc.nextLine().trim();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if (name.isEmpty()) {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System.out.println("Error: Name cannot be empty.");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return;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/>
      </w:pPr>
      <w:r>
        <w:rPr>
          <w:rFonts w:ascii="Consolas" w:hAnsi="Consolas"/>
          <w:sz w:val="14"/>
        </w:rPr>
        <w:t xml:space="preserve">        System.out.print("Enter marks (0-100): ");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double marks = readDouble();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if (marks &lt; 0 || marks &gt; 100) {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System.out.println("Error: Marks must be between 0 and 100.");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return;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/>
      </w:pPr>
      <w:r>
        <w:rPr>
          <w:rFonts w:ascii="Consolas" w:hAnsi="Consolas"/>
          <w:sz w:val="14"/>
        </w:rPr>
        <w:t xml:space="preserve">        students.add(new Student(id, name, marks));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System.out.println("Student added successfully!");</w:t>
      </w:r>
    </w:p>
    <w:p>
      <w:pPr>
        <w:spacing w:after="0"/>
      </w:pPr>
      <w:r>
        <w:rPr>
          <w:rFonts w:ascii="Consolas" w:hAnsi="Consolas"/>
          <w:sz w:val="14"/>
        </w:rPr>
        <w:t xml:space="preserve">    }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   private static void viewStudents() {</w:t>
      </w:r>
    </w:p>
    <w:p>
      <w:pPr>
        <w:spacing w:after="0"/>
      </w:pPr>
      <w:r>
        <w:rPr>
          <w:rFonts w:ascii="Consolas" w:hAnsi="Consolas"/>
          <w:sz w:val="14"/>
        </w:rPr>
        <w:t xml:space="preserve">        if (students.isEmpty()) {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System.out.println("No student records available.");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return;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/>
      </w:pPr>
      <w:r>
        <w:rPr>
          <w:rFonts w:ascii="Consolas" w:hAnsi="Consolas"/>
          <w:sz w:val="14"/>
        </w:rPr>
        <w:t xml:space="preserve">        System.out.println("\n--- Student Records ---");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System.out.printf("%-10s %-20s %-10s%n", "ID", "Name", "Marks");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System.out.println("------------------------------------------");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for (Student student : students) student.display();</w:t>
      </w:r>
    </w:p>
    <w:p>
      <w:pPr>
        <w:spacing w:after="0"/>
      </w:pPr>
      <w:r>
        <w:rPr>
          <w:rFonts w:ascii="Consolas" w:hAnsi="Consolas"/>
          <w:sz w:val="14"/>
        </w:rPr>
        <w:t xml:space="preserve">    }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   private static void searchStudent() {</w:t>
      </w:r>
    </w:p>
    <w:p>
      <w:pPr>
        <w:spacing w:after="0"/>
      </w:pPr>
      <w:r>
        <w:rPr>
          <w:rFonts w:ascii="Consolas" w:hAnsi="Consolas"/>
          <w:sz w:val="14"/>
        </w:rPr>
        <w:t xml:space="preserve">        System.out.print("Enter student ID to search: ");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int id = readInt();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Student student = findStudent(id);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if (student == null) System.out.println("Error: Student not found.");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else {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System.out.println("\nStudent found:");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System.out.printf("%-10s %-20s %-10s%n", "ID", "Name", "Marks");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student.display();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/>
      </w:pPr>
      <w:r>
        <w:rPr>
          <w:rFonts w:ascii="Consolas" w:hAnsi="Consolas"/>
          <w:sz w:val="14"/>
        </w:rPr>
        <w:t xml:space="preserve">    }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   private static void calculateAverage() {</w:t>
      </w:r>
    </w:p>
    <w:p>
      <w:pPr>
        <w:spacing w:after="0"/>
      </w:pPr>
      <w:r>
        <w:rPr>
          <w:rFonts w:ascii="Consolas" w:hAnsi="Consolas"/>
          <w:sz w:val="14"/>
        </w:rPr>
        <w:t xml:space="preserve">        if (students.isEmpty()) {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System.out.println("Cannot calculate average: No records available.");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return;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/>
      </w:pPr>
      <w:r>
        <w:rPr>
          <w:rFonts w:ascii="Consolas" w:hAnsi="Consolas"/>
          <w:sz w:val="14"/>
        </w:rPr>
        <w:t xml:space="preserve">        double total = 0;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for (Student student : students) total += student.getMarks();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double average = total / students.size();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System.out.printf("Average marks: %.2f%n", average);</w:t>
      </w:r>
    </w:p>
    <w:p>
      <w:pPr>
        <w:spacing w:after="0"/>
      </w:pPr>
      <w:r>
        <w:rPr>
          <w:rFonts w:ascii="Consolas" w:hAnsi="Consolas"/>
          <w:sz w:val="14"/>
        </w:rPr>
        <w:t xml:space="preserve">    }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   private static Student findStudent(int id) {</w:t>
      </w:r>
    </w:p>
    <w:p>
      <w:pPr>
        <w:spacing w:after="0"/>
      </w:pPr>
      <w:r>
        <w:rPr>
          <w:rFonts w:ascii="Consolas" w:hAnsi="Consolas"/>
          <w:sz w:val="14"/>
        </w:rPr>
        <w:t xml:space="preserve">        for (Student student : students) {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if (student.getId() == id) return student;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/>
      </w:pPr>
      <w:r>
        <w:rPr>
          <w:rFonts w:ascii="Consolas" w:hAnsi="Consolas"/>
          <w:sz w:val="14"/>
        </w:rPr>
        <w:t xml:space="preserve">        return null;</w:t>
      </w:r>
    </w:p>
    <w:p>
      <w:pPr>
        <w:spacing w:after="0"/>
      </w:pPr>
      <w:r>
        <w:rPr>
          <w:rFonts w:ascii="Consolas" w:hAnsi="Consolas"/>
          <w:sz w:val="14"/>
        </w:rPr>
        <w:t xml:space="preserve">    }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   private static int readInt() {</w:t>
      </w:r>
    </w:p>
    <w:p>
      <w:pPr>
        <w:spacing w:after="0"/>
      </w:pPr>
      <w:r>
        <w:rPr>
          <w:rFonts w:ascii="Consolas" w:hAnsi="Consolas"/>
          <w:sz w:val="14"/>
        </w:rPr>
        <w:t xml:space="preserve">        while (true) {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try { return Integer.parseInt(sc.nextLine().trim()); }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catch (NumberFormatException e) {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System.out.print("Invalid input. Enter a whole number: ");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/>
      </w:pPr>
      <w:r>
        <w:rPr>
          <w:rFonts w:ascii="Consolas" w:hAnsi="Consolas"/>
          <w:sz w:val="14"/>
        </w:rPr>
        <w:t xml:space="preserve">    }</w:t>
      </w:r>
    </w:p>
    <w:p>
      <w:pPr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sz w:val="14"/>
        </w:rPr>
        <w:t xml:space="preserve">    private static double readDouble() {</w:t>
      </w:r>
    </w:p>
    <w:p>
      <w:pPr>
        <w:spacing w:after="0"/>
      </w:pPr>
      <w:r>
        <w:rPr>
          <w:rFonts w:ascii="Consolas" w:hAnsi="Consolas"/>
          <w:sz w:val="14"/>
        </w:rPr>
        <w:t xml:space="preserve">        while (true) {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try { return Double.parseDouble(sc.nextLine().trim()); }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catch (NumberFormatException e) {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System.out.print("Invalid input. Enter a valid number: ");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/>
      </w:pPr>
      <w:r>
        <w:rPr>
          <w:rFonts w:ascii="Consolas" w:hAnsi="Consolas"/>
          <w:sz w:val="14"/>
        </w:rPr>
        <w:t xml:space="preserve">    }</w:t>
      </w:r>
    </w:p>
    <w:p>
      <w:pPr>
        <w:spacing w:after="0"/>
      </w:pPr>
      <w:r>
        <w:rPr>
          <w:rFonts w:ascii="Consolas" w:hAnsi="Consolas"/>
          <w:sz w:val="14"/>
        </w:rPr>
        <w:t>}</w:t>
      </w:r>
    </w:p>
    <w:p/>
    <w:p>
      <w:pPr>
        <w:pStyle w:val="Heading1"/>
      </w:pPr>
      <w:r>
        <w:t>6. Compile and Run</w:t>
      </w:r>
    </w:p>
    <w:p>
      <w:r>
        <w:t>Run these commands in PowerShell from the project directory:</w:t>
      </w:r>
    </w:p>
    <w:p>
      <w:pPr>
        <w:spacing w:after="0"/>
      </w:pPr>
      <w:r>
        <w:rPr>
          <w:rFonts w:ascii="Consolas" w:hAnsi="Consolas"/>
          <w:sz w:val="14"/>
        </w:rPr>
        <w:t>cd "$env:USERPROFILE\Desktop\Collections-Exception-Handling"</w:t>
      </w:r>
    </w:p>
    <w:p>
      <w:pPr>
        <w:spacing w:after="0"/>
      </w:pPr>
      <w:r>
        <w:rPr>
          <w:rFonts w:ascii="Consolas" w:hAnsi="Consolas"/>
          <w:sz w:val="14"/>
        </w:rPr>
        <w:t>javac StudentMarksManager.java</w:t>
      </w:r>
    </w:p>
    <w:p>
      <w:pPr>
        <w:spacing w:after="0"/>
      </w:pPr>
      <w:r>
        <w:rPr>
          <w:rFonts w:ascii="Consolas" w:hAnsi="Consolas"/>
          <w:sz w:val="14"/>
        </w:rPr>
        <w:t>java StudentMarksManager</w:t>
      </w:r>
    </w:p>
    <w:p/>
    <w:p>
      <w:pPr>
        <w:pStyle w:val="Heading1"/>
      </w:pPr>
      <w:r>
        <w:t>7. Test Cases and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5F5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074"/>
            <w:vAlign w:val="center"/>
            <w:shd w:fill="D9E5F5"/>
          </w:tcPr>
          <w:p>
            <w:r/>
            <w:r>
              <w:rPr>
                <w:b/>
                <w:sz w:val="17"/>
              </w:rPr>
              <w:t>Test</w:t>
            </w:r>
          </w:p>
        </w:tc>
        <w:tc>
          <w:tcPr>
            <w:tcW w:type="dxa" w:w="2074"/>
            <w:vAlign w:val="center"/>
            <w:shd w:fill="D9E5F5"/>
          </w:tcPr>
          <w:p>
            <w:r/>
            <w:r>
              <w:rPr>
                <w:b/>
                <w:sz w:val="17"/>
              </w:rPr>
              <w:t>Input / Action</w:t>
            </w:r>
          </w:p>
        </w:tc>
        <w:tc>
          <w:tcPr>
            <w:tcW w:type="dxa" w:w="2074"/>
            <w:vAlign w:val="center"/>
            <w:shd w:fill="D9E5F5"/>
          </w:tcPr>
          <w:p>
            <w:r/>
            <w:r>
              <w:rPr>
                <w:b/>
                <w:sz w:val="17"/>
              </w:rPr>
              <w:t>Observed result</w:t>
            </w:r>
          </w:p>
        </w:tc>
        <w:tc>
          <w:tcPr>
            <w:tcW w:type="dxa" w:w="2074"/>
            <w:vAlign w:val="center"/>
            <w:shd w:fill="D9E5F5"/>
          </w:tcPr>
          <w:p>
            <w:r/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TC-01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Compile and launch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Compile and run commands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Application menu displayed.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TC-02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Add valid student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ID 101, name adobe da, marks 99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Student added successfully!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TC-03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Duplicate ID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Attempt ID 101 again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Error: Student ID already exists.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TC-04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Invalid menu option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Enter 101 or 102 at menu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Invalid choice. Select 1 to 5.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TC-05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Marks over limit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ID 102, name trisha krishnan, marks 120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Error: Marks must be between 0 and 100.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TC-06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View records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Select option 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Earlier shared run displayed records.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PASS — prior run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TC-07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Search student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Search ID 102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Earlier shared run found ID 102.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PASS — prior run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TC-08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Average marks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Marks 99 and 93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Earlier shared run showed average 96.00.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PASS — prior run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TC-09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Invalid numeric input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Blank/non-numeric menu input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Earlier shared run prompted for a whole number and continued.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PASS — prior run</w:t>
            </w:r>
          </w:p>
        </w:tc>
      </w:tr>
    </w:tbl>
    <w:p>
      <w:pPr>
        <w:pStyle w:val="Heading1"/>
      </w:pPr>
      <w:r>
        <w:t>8. Output Evidence Panel A — Successful Add and Duplicate Rejection</w:t>
      </w:r>
    </w:p>
    <w:p>
      <w:r>
        <w:t>Formatted console transcript based on the output pasted by the developer: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7212B"/>
          </w:tcPr>
          <w:p>
            <w:pPr>
              <w:pStyle w:val="TerminalOutput"/>
            </w:pPr>
            <w:r/>
            <w:r>
              <w:t>PS C:\Users\P.SHANKAR\Desktop\Collections-Exception-Handling&gt; javac StudentMarksManager.java</w:t>
            </w:r>
          </w:p>
          <w:p>
            <w:pPr>
              <w:pStyle w:val="TerminalOutput"/>
            </w:pPr>
            <w:r>
              <w:t>PS C:\Users\P.SHANKAR\Desktop\Collections-Exception-Handling&gt; java StudentMarksManager</w:t>
            </w:r>
          </w:p>
          <w:p>
            <w:pPr>
              <w:pStyle w:val="TerminalOutput"/>
            </w:pPr>
            <w:r>
              <w:t xml:space="preserve"> </w:t>
            </w:r>
          </w:p>
          <w:p>
            <w:pPr>
              <w:pStyle w:val="TerminalOutput"/>
            </w:pPr>
            <w:r>
              <w:t>==============================</w:t>
            </w:r>
          </w:p>
          <w:p>
            <w:pPr>
              <w:pStyle w:val="TerminalOutput"/>
            </w:pPr>
            <w:r>
              <w:t xml:space="preserve">      STUDENT MARKS MANAGER</w:t>
            </w:r>
          </w:p>
          <w:p>
            <w:pPr>
              <w:pStyle w:val="TerminalOutput"/>
            </w:pPr>
            <w:r>
              <w:t>==============================</w:t>
            </w:r>
          </w:p>
          <w:p>
            <w:pPr>
              <w:pStyle w:val="TerminalOutput"/>
            </w:pPr>
            <w:r>
              <w:t>1. Add Student</w:t>
            </w:r>
          </w:p>
          <w:p>
            <w:pPr>
              <w:pStyle w:val="TerminalOutput"/>
            </w:pPr>
            <w:r>
              <w:t>2. View All Students</w:t>
            </w:r>
          </w:p>
          <w:p>
            <w:pPr>
              <w:pStyle w:val="TerminalOutput"/>
            </w:pPr>
            <w:r>
              <w:t>3. Search Student</w:t>
            </w:r>
          </w:p>
          <w:p>
            <w:pPr>
              <w:pStyle w:val="TerminalOutput"/>
            </w:pPr>
            <w:r>
              <w:t>4. Calculate Average Marks</w:t>
            </w:r>
          </w:p>
          <w:p>
            <w:pPr>
              <w:pStyle w:val="TerminalOutput"/>
            </w:pPr>
            <w:r>
              <w:t>5. Exit</w:t>
            </w:r>
          </w:p>
          <w:p>
            <w:pPr>
              <w:pStyle w:val="TerminalOutput"/>
            </w:pPr>
            <w:r>
              <w:t>Enter your choice: 1</w:t>
            </w:r>
          </w:p>
          <w:p>
            <w:pPr>
              <w:pStyle w:val="TerminalOutput"/>
            </w:pPr>
            <w:r>
              <w:t>Enter student ID: 101</w:t>
            </w:r>
          </w:p>
          <w:p>
            <w:pPr>
              <w:pStyle w:val="TerminalOutput"/>
            </w:pPr>
            <w:r>
              <w:t>Enter student name: adobe da</w:t>
            </w:r>
          </w:p>
          <w:p>
            <w:pPr>
              <w:pStyle w:val="TerminalOutput"/>
            </w:pPr>
            <w:r>
              <w:t>Enter marks (0-100): 99</w:t>
            </w:r>
          </w:p>
          <w:p>
            <w:pPr>
              <w:pStyle w:val="TerminalOutput"/>
            </w:pPr>
            <w:r>
              <w:t>Student added successfully!</w:t>
            </w:r>
          </w:p>
          <w:p>
            <w:pPr>
              <w:pStyle w:val="TerminalOutput"/>
            </w:pPr>
            <w:r>
              <w:t xml:space="preserve"> </w:t>
            </w:r>
          </w:p>
          <w:p>
            <w:pPr>
              <w:pStyle w:val="TerminalOutput"/>
            </w:pPr>
            <w:r>
              <w:t>Enter your choice: 1</w:t>
            </w:r>
          </w:p>
          <w:p>
            <w:pPr>
              <w:pStyle w:val="TerminalOutput"/>
            </w:pPr>
            <w:r>
              <w:t>Enter student ID: 101</w:t>
            </w:r>
          </w:p>
          <w:p>
            <w:pPr>
              <w:pStyle w:val="TerminalOutput"/>
            </w:pPr>
            <w:r>
              <w:t>Error: Student ID already exists.</w:t>
            </w:r>
          </w:p>
        </w:tc>
      </w:tr>
    </w:tbl>
    <w:p/>
    <w:p>
      <w:pPr>
        <w:pStyle w:val="Heading1"/>
      </w:pPr>
      <w:r>
        <w:t>9. Output Evidence Panel B — Invalid Menu Choice and Marks Validation</w:t>
      </w:r>
    </w:p>
    <w:p>
      <w:r>
        <w:t>Formatted console transcript based on the output pasted by the developer: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7212B"/>
          </w:tcPr>
          <w:p>
            <w:pPr>
              <w:pStyle w:val="TerminalOutput"/>
            </w:pPr>
            <w:r/>
            <w:r>
              <w:t>Enter your choice: 101</w:t>
            </w:r>
          </w:p>
          <w:p>
            <w:pPr>
              <w:pStyle w:val="TerminalOutput"/>
            </w:pPr>
            <w:r>
              <w:t>Invalid choice. Select 1 to 5.</w:t>
            </w:r>
          </w:p>
          <w:p>
            <w:pPr>
              <w:pStyle w:val="TerminalOutput"/>
            </w:pPr>
            <w:r>
              <w:t xml:space="preserve"> </w:t>
            </w:r>
          </w:p>
          <w:p>
            <w:pPr>
              <w:pStyle w:val="TerminalOutput"/>
            </w:pPr>
            <w:r>
              <w:t>Enter your choice: 1</w:t>
            </w:r>
          </w:p>
          <w:p>
            <w:pPr>
              <w:pStyle w:val="TerminalOutput"/>
            </w:pPr>
            <w:r>
              <w:t>Enter student ID: 101</w:t>
            </w:r>
          </w:p>
          <w:p>
            <w:pPr>
              <w:pStyle w:val="TerminalOutput"/>
            </w:pPr>
            <w:r>
              <w:t>Error: Student ID already exists.</w:t>
            </w:r>
          </w:p>
          <w:p>
            <w:pPr>
              <w:pStyle w:val="TerminalOutput"/>
            </w:pPr>
            <w:r>
              <w:t xml:space="preserve"> </w:t>
            </w:r>
          </w:p>
          <w:p>
            <w:pPr>
              <w:pStyle w:val="TerminalOutput"/>
            </w:pPr>
            <w:r>
              <w:t>Enter your choice: 102</w:t>
            </w:r>
          </w:p>
          <w:p>
            <w:pPr>
              <w:pStyle w:val="TerminalOutput"/>
            </w:pPr>
            <w:r>
              <w:t>Invalid choice. Select 1 to 5.</w:t>
            </w:r>
          </w:p>
          <w:p>
            <w:pPr>
              <w:pStyle w:val="TerminalOutput"/>
            </w:pPr>
            <w:r>
              <w:t xml:space="preserve"> </w:t>
            </w:r>
          </w:p>
          <w:p>
            <w:pPr>
              <w:pStyle w:val="TerminalOutput"/>
            </w:pPr>
            <w:r>
              <w:t>Enter your choice: 1</w:t>
            </w:r>
          </w:p>
          <w:p>
            <w:pPr>
              <w:pStyle w:val="TerminalOutput"/>
            </w:pPr>
            <w:r>
              <w:t>Enter student ID: 102</w:t>
            </w:r>
          </w:p>
          <w:p>
            <w:pPr>
              <w:pStyle w:val="TerminalOutput"/>
            </w:pPr>
            <w:r>
              <w:t>Enter student name: trisha krishnan</w:t>
            </w:r>
          </w:p>
          <w:p>
            <w:pPr>
              <w:pStyle w:val="TerminalOutput"/>
            </w:pPr>
            <w:r>
              <w:t>Enter marks (0-100): 120</w:t>
            </w:r>
          </w:p>
          <w:p>
            <w:pPr>
              <w:pStyle w:val="TerminalOutput"/>
            </w:pPr>
            <w:r>
              <w:t>Error: Marks must be between 0 and 100.</w:t>
            </w:r>
          </w:p>
          <w:p>
            <w:pPr>
              <w:pStyle w:val="TerminalOutput"/>
            </w:pPr>
            <w:r>
              <w:t xml:space="preserve"> </w:t>
            </w:r>
          </w:p>
          <w:p>
            <w:pPr>
              <w:pStyle w:val="TerminalOutput"/>
            </w:pPr>
            <w:r>
              <w:t>[The application returns to the menu and waits for another choice.]</w:t>
            </w:r>
          </w:p>
        </w:tc>
      </w:tr>
    </w:tbl>
    <w:p/>
    <w:p>
      <w:pPr>
        <w:pStyle w:val="Heading1"/>
      </w:pPr>
      <w:r>
        <w:t>10. Output Evidence Panel C — Other Tests Previously Shared</w:t>
      </w:r>
    </w:p>
    <w:p>
      <w:r>
        <w:t>These results were described from an earlier successful run in the conversation. The panel is a summary, not a fresh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7212B"/>
          </w:tcPr>
          <w:p>
            <w:pPr>
              <w:pStyle w:val="TerminalOutput"/>
            </w:pPr>
            <w:r/>
            <w:r>
              <w:t>View All Students: student records displayed</w:t>
            </w:r>
          </w:p>
          <w:p>
            <w:pPr>
              <w:pStyle w:val="TerminalOutput"/>
            </w:pPr>
            <w:r>
              <w:t>Search ID 102: student found and displayed</w:t>
            </w:r>
          </w:p>
          <w:p>
            <w:pPr>
              <w:pStyle w:val="TerminalOutput"/>
            </w:pPr>
            <w:r>
              <w:t>Calculate Average Marks: Average marks: 96.00</w:t>
            </w:r>
          </w:p>
          <w:p>
            <w:pPr>
              <w:pStyle w:val="TerminalOutput"/>
            </w:pPr>
            <w:r>
              <w:t>Invalid numeric menu input:</w:t>
            </w:r>
          </w:p>
          <w:p>
            <w:pPr>
              <w:pStyle w:val="TerminalOutput"/>
            </w:pPr>
            <w:r>
              <w:t>Invalid input. Enter a whole number:</w:t>
            </w:r>
          </w:p>
          <w:p>
            <w:pPr>
              <w:pStyle w:val="TerminalOutput"/>
            </w:pPr>
            <w:r>
              <w:t>Exit:</w:t>
            </w:r>
          </w:p>
          <w:p>
            <w:pPr>
              <w:pStyle w:val="TerminalOutput"/>
            </w:pPr>
            <w:r>
              <w:t>Thank you for using the application!</w:t>
            </w:r>
          </w:p>
        </w:tc>
      </w:tr>
    </w:tbl>
    <w:p/>
    <w:p>
      <w:pPr>
        <w:pStyle w:val="Heading1"/>
      </w:pPr>
      <w:r>
        <w:t>11. Evidence Note</w:t>
      </w:r>
    </w:p>
    <w:p>
      <w:r>
        <w:t>The dark panels above are formatted text output, not actual screenshots captured from the laptop. They faithfully present the terminal text shared in chat and make the report readable. If a reviewer specifically requires screenshots, capture the terminal in VS Code using Win + Shift + S and replace or supplement these panels with genuine images.</w:t>
      </w:r>
    </w:p>
    <w:p>
      <w:pPr>
        <w:pStyle w:val="Heading1"/>
      </w:pPr>
      <w:r>
        <w:t>12. Limitations</w:t>
      </w:r>
    </w:p>
    <w:p>
      <w:pPr>
        <w:pStyle w:val="ListBullet"/>
      </w:pPr>
      <w:r>
        <w:t>Student records are stored in memory and disappear when the program exits.</w:t>
      </w:r>
    </w:p>
    <w:p>
      <w:pPr>
        <w:pStyle w:val="ListBullet"/>
      </w:pPr>
      <w:r>
        <w:t>No file or database persistence is implemented.</w:t>
      </w:r>
    </w:p>
    <w:p>
      <w:pPr>
        <w:pStyle w:val="ListBullet"/>
      </w:pPr>
      <w:r>
        <w:t>The interface is text-based and runs in a terminal.</w:t>
      </w:r>
    </w:p>
    <w:p>
      <w:pPr>
        <w:pStyle w:val="Heading1"/>
      </w:pPr>
      <w:r>
        <w:t>13. Conclusion</w:t>
      </w:r>
    </w:p>
    <w:p>
      <w:r>
        <w:t>The project demonstrates Java ArrayList usage, object-oriented programming, input validation, and exception handling. The shared output confirms successful record creation, duplicate ID rejection, invalid menu selection handling, and marks-range validation. Earlier shared output also confirmed viewing, searching, average calculation, and invalid numeric input handling.</w:t>
      </w:r>
    </w:p>
    <w:p>
      <w:pPr>
        <w:pStyle w:val="Heading1"/>
      </w:pPr>
      <w:r>
        <w:t>14. Suggested Project Folder</w:t>
      </w:r>
    </w:p>
    <w:p>
      <w:pPr>
        <w:spacing w:after="0"/>
      </w:pPr>
      <w:r>
        <w:rPr>
          <w:rFonts w:ascii="Consolas" w:hAnsi="Consolas"/>
          <w:sz w:val="14"/>
        </w:rPr>
        <w:t>Collections-Exception-Handling/</w:t>
      </w:r>
    </w:p>
    <w:p>
      <w:pPr>
        <w:spacing w:after="0"/>
      </w:pPr>
      <w:r>
        <w:rPr>
          <w:rFonts w:ascii="Consolas" w:hAnsi="Consolas"/>
          <w:sz w:val="14"/>
        </w:rPr>
        <w:t>├── StudentMarksManager.java</w:t>
      </w:r>
    </w:p>
    <w:p>
      <w:pPr>
        <w:spacing w:after="0"/>
      </w:pPr>
      <w:r>
        <w:rPr>
          <w:rFonts w:ascii="Consolas" w:hAnsi="Consolas"/>
          <w:sz w:val="14"/>
        </w:rPr>
        <w:t>├── README.md</w:t>
      </w:r>
    </w:p>
    <w:p>
      <w:pPr>
        <w:spacing w:after="0"/>
      </w:pPr>
      <w:r>
        <w:rPr>
          <w:rFonts w:ascii="Consolas" w:hAnsi="Consolas"/>
          <w:sz w:val="14"/>
        </w:rPr>
        <w:t>└── Student_Marks_Manager_Report.docx</w:t>
      </w:r>
    </w:p>
    <w:p/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Student Marks Manager | Task 3 Report •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rminalOutput">
    <w:name w:val="Terminal Output"/>
    <w:pPr>
      <w:spacing w:after="0"/>
      <w:ind w:left="115"/>
    </w:pPr>
    <w:rPr>
      <w:rFonts w:ascii="Consolas" w:hAnsi="Consolas"/>
      <w:color w:val="EAF2F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